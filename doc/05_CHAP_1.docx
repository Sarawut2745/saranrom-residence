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 w:line="276" w:lineRule="auto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บทที่ 1</w:t>
      </w:r>
    </w:p>
    <w:p>
      <w:pPr>
        <w:spacing w:before="0" w:after="360" w:line="276" w:lineRule="auto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บทนำ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1.1 ความเป็นมาและความสำคัญของปัญหา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ธุรกิจหอพักและอพาร์ตเมนต์ให้เช่ารายเดือน เป็นหนึ่งในธุรกิจอสังหาริมทรัพย์เพื่อการบริการที่มีอัตราการเติบโตอย่างต่อเนื่อง โดยเฉพาะอย่างยิ่งในเขตเมือง ย่านสถานศึกษา มหาวิทยาลัย และเขตนิคมอุตสาหกรรม การพักอาศัยในหอพักได้รับความนิยมสูงเนื่องจากตอบโจทย์ความสะดวกสบายในการเดินทางและการดำเนินชีวิตของผู้เช่ากลุ่มนักศึกษาและวัยทำงาน อย่างไรก็ตาม จากการศึกษาและสำรวจกระบวนการบริหารจัดการหอพักแบบดั้งเดิม (Traditional Management) เช่น หอพักเดอะ สราญรมย์ เรสซิเดนซ์ (The Saranrom Residence) พบว่ากระบวนการดำเนินงานส่วนใหญ่ยังคงพึ่งพาการทำงานด้วยเอกสารกระดาษ (Paper-based System) และการประสานงานผ่านแอปพลิเคชันสนทนาส่วนบุคคล ซึ่งก่อให้เกิดปัญหาและความยุ่งยากในหลากหลายมิติ ดังนี้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ประการแรก ปัญหาด้านการจัดเก็บข้อมูลและการบันทึกสาธารณูปโภค ในแต่ละรอบเดือน เจ้าหน้าที่นิติบุคคลจำเป็นต้องเดินจดเลขมิเตอร์น้ำและมิเตอร์ไฟฟ้าของแต่ละห้องลงบนสมุดจดบันทึก จากนั้นจึงนำตัวเลขมาคำนวณส่วนต่างของหน่วยที่ใช้และคูณด้วยอัตราค่าน้ำค่าไฟเพื่อออกใบแจ้งหนี้ กระบวนการดังกล่าวมีความล่าช้า มีความเสี่ยงสูงต่อการบันทึกตัวเลขคลาดเคลื่อนจากการอ่านสายตา (Human Error) ตลอดจนเสี่ยงต่อการสูญหายของสมุดบันทึกหรือเอกสารจดมิเตอร์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ประการที่สอง ปัญหาในกระบวนการจัดส่งใบแจ้งหนี้และการเรียกเก็บเงิน การพิมพ์ใบแจ้งหนี้กระดาษแล้วนำไปสอดตามประตูห้องพักของผู้เช่าก่อให้เกิดความสิ้นเปลืองทรัพยากร ทั้งยังอาจเกิดการสูญหายหรือผู้เช่าไม่ได้รับใบแจ้งหนี้ในเวลาที่กำหนด ส่งผลให้เกิดการค้างชำระค่าเช่า นอกจากนี้ ในกระบวนการชำระเงิน แม้ผู้เช่าจะโอนเงินผ่านระบบธนาคารทางโทรศัพท์มือถือ (Mobile Banking) แต่การส่งหลักฐานสลิปการโอนเงินผ่านทางห้องสนทนาส่วนตัว (เช่น แอปพลิเคชัน LINE ส่วนบุคคล) มักเกิดปัญหาภาพสลิปปะปนกับข้อความสนทนาทั่วไป ไม่มีระบบจัดเก็บอย่างเป็นหมวดหมู่ เจ้าหน้าที่ตรวจสอบยอดเงินได้ยากลำบาก และยากต่อการตรวจสอบความถูกต้องของเวลา ยอดเงิน หรือป้องกันการส่งสลิปซ้ำซ้อน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ประการที่สาม ปัญหาด้านการรับแจ้งซ่อมแซมและการบำรุงรักษา เมื่ออุปกรณ์ภายในห้องพักชำรุด เช่น เครื่องปรับอากาศ ประปา ไฟฟ้า หรือเฟอร์นิเจอร์ การแจ้งผ่านการบอกกล่าวด้วยวาจาหรือข้อความสนทนามักตกหล่น ไม่มีการบันทึกระดับความเร่งด่วนของปัญหา ไม่สามารถแนบรูปภาพความเสียหายได้อย่างเป็นระบบ และผู้เช่าไม่สามารถติดตามสถานะการดำเนินงานของช่างได้ว่าอยู่ในขั้นตอนใด ส่งผลให้เกิดความไม่พึงพอใจต่อการบริการ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ประการที่สี่ ปัญหาด้านการสื่อสารและการประชาสัมพันธ์ข้อมูลข่าวสาร การติดป้ายประกาศบนบอร์ดประชาสัมพันธ์บริเวณล็อบบี้หรือหน้าลิฟต์มักไม่ทั่วถึง ผู้เช่าจำนวนมากไม่ได้สังเกตป้ายประกาศ ทำให้พลาดข่าวสารสำคัญ เช่น กำหนดการล้างถังพักน้ำ หรือการซ่อมบำรุงระบบไฟฟ้าส่วนกลาง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ประการที่ห้า ปัญหาสำหรับเจ้าของกิจการ (Owner) ในการติดตามผลประกอบการ เนื่องจากข้อมูลทางบัญชี รายรับ ค่าเช่า ค่าน้ำ ค่าไฟ และยอดค้างชำระ ถูกบันทึกกระจัดกระจายอยู่ในสมุดบัญชีหรือไฟล์สเปรดชีตแยกส่วน ทำให้เจ้าของหอพักไม่สามารถเรียกดูรายงานสรุปสถานะทางการเงิน อัตราการเข้าพัก (Occupancy Rate) หรือสถิติห้องว่างได้แบบทันที (Real-time) ขาดข้อมูลเชิงลึกที่แม่นยำสำหรับการตัดสินใจเชิงธุรกิจ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ด้วยเหตุผลและความจำเป็นดังกล่าว คณะผู้จัดทำจึงได้นำความรู้ทางด้านวิทยาการคอมพิวเตอร์และเทคโนโลยีสารสนเทศ มาประยุกต์ใช้ในการพัฒนา "ระบบบริหารจัดการหอพักและอพาร์ตเมนต์รายเดือน เดอะ สราญรมย์ เรสซิเดนซ์ ผ่านเว็บแอปพลิเคชัน (Web-Based Monthly Dormitory and Apartment Management System for The Saranrom Residence)" โดยเลือกใช้สถาปัตยกรรมสมัยใหม่ ได้แก่ เฟรมเวิร์ก Next.js ร่วมกับภาษา TypeScript ในการพัฒนาส่วนหน้า (Frontend) ที่มีความรวดเร็ว สวยงาม และรองรับการทำงานบนอุปกรณ์หลากหลายรูปแบบ (Responsive Web Design) ควบคู่กับแพลตฟอร์ม Supabase (PostgreSQL) ในการจัดเก็บและบริหารข้อมูลที่มีความปลอดภัยสูงด้วยระบบสิทธิ์ระดับแถวข้อมูล (Row Level Security: RLS) เพื่อยกระดับการบริหารจัดการหอพักให้มีความเป็นดิจิทัล มีความถูกต้อง แม่นยำ โปร่งใส และอำนวยความสะดวกให้แก่ผู้เช่า เจ้าหน้าที่นิติบุคคล และเจ้าของกิจการอย่างมีประสิทธิภาพสูงสุด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1.2 วัตถุประสงค์ของโครงงาน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เพื่อศึกษา วิเคราะห์ และพัฒนาระบบบริหารจัดการหอพักและอพาร์ตเมนต์รายเดือน เดอะ สราญรมย์ เรสซิเดนซ์ ผ่านเว็บแอปพลิเคชัน ที่รองรับกลุ่มผู้ใช้งาน 4 กลุ่ม ได้แก่ ผู้เยี่ยมชมทั่วไป, ผู้เช่า, เจ้าหน้าที่นิติบุคคล และเจ้าของกิจการ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เพื่อพัฒนาระบบบันทึกมิเตอร์น้ำ-ไฟ การคำนวณค่าใช้จ่าย และออกใบแจ้งหนี้ประจำเดือนอัตโนมัติ พร้อมรองรับการชำระเงินผ่านระบบ Thai QR Payment (PromptPay) และระบบแนบสลิปการโอนเงินเพื่อการตรวจสอบ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เพื่อพัฒนาระบบส่งคำร้องแจ้งซ่อมแซมห้องพัก การจัดลำดับความสำคัญ การมอบหมายงานช่าง และการติดตามสถานะการซ่อมแบบออนไลน์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เพื่อพัฒนาระบบแดชบอร์ดบริหาร สรุปข้อมูลทางการเงิน รายได้รวม อัตราการเข้าพัก และรายงานเชิงสถิติสำหรับผู้บริหารและเจ้าของกิจการ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พื่อประเมินประสิทธิภาพและความพึงพอใจของผู้ใช้งานที่มีต่อระบบบริหารจัดการหอพักและอพาร์ตเมนต์รายเดือน เดอะ สราญรมย์ เรสซิเดนซ์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1.3 ขอบเขตของโครงงาน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1.3.1 ขอบเขตด้านกลุ่มผู้ใช้งาน (User Roles)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ระบบแบ่งผู้ใช้งานออกเป็น 4 กลุ่มบทบาทหลัก ตามลำดับชั้นการเข้าถึงสิทธิ์ (Role-Based Access Control) ดังนี้: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ผู้เยี่ยมชมทั่วไป (Visitor): ผู้ที่ยังไม่ได้เข้าสู่ระบบ สามารถเข้าชมข้อมูลทั่วไป ภาพบรรยากาศ ประเภทห้องพัก อัตราค่าบริการ และข้อมูลติดต่อ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ผู้เช่า (Rental): ผู้พักอาศัยในห้องพัก (1 บัญชีผู้เช่าต่อ 1 ห้องพัก) สามารถตรวจสอบบิลค่าเช่าและมิเตอร์ ชำระเงินผ่าน QR PromptPay แนบสลิป ติดตามประวัติ แจ้งซ่อมและตามสถานะงานช่าง และอ่านประกาศข่าวสาร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เจ้าหน้าที่นิติบุคคล (Staff): ผู้ดูแลหอพัก สามารถจัดการผังห้องพัก (Room Grid) ทะเบียนผู้เช่า สัญญาเช่า บันทึกมิเตอร์น้ำ-ไฟ ออกบิล ตรวจสอบและอนุมัติสลิป จัดการงานซ่อมแซม จัดการประกาศข่าวสาร และจัดการเนื้อหาหน้าแรก (CMS)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เจ้าของหอพัก (Owner): สืบทอดสิทธิ์ของ Staff ทั้งหมด พร้อมสิทธิ์พิเศษในการดูแดชบอร์ดรายรับรวมและ Occupancy Rate จัดการประเภทห้องพัก (Master Data) จัดการบัญชีเจ้าหน้าที่นิติบุคคล และดูประวัติการดำเนินงาน (Audit Logs)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1.3.2 ขอบเขตด้านการทำงานของระบบ (Functional Scope)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ระบบการยืนยันตัวตนและการรักษาความปลอดภัย (Authentication &amp; Authorization) รองรับการเข้าระบบด้วยอีเมลและรหัสผ่าน พร้อมเปลี่ยนเส้นทางตามสิทธิ์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ระบบผังห้องพักและสัญญาเช่า (Room &amp; Contract Management) แสดงสถานะห้องด้วยรหัสสี และบันทึกสัญญาเช่า เงินประกัน วันย้ายเข้า-ย้ายออก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ระบบจดมิเตอร์และการออกบิล (Utility Meter &amp; Billing Automation) คำนวณผลต่างหน่วยและยอดเงินตามอัตราประเภทห้อง พร้อมพิมพ์เป็นเอกสาร PDF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ระบบรับชำระเงินและตรวจสอบสลิป (Payment &amp; Slip Verification) สร้าง QR PromptPay ตามยอดจริง บังคับแนบสลิป และตรวจสอบโดยเจ้าหน้าที่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ระบบแจ้งซ่อมแซมและการติดตามงาน (Repair Ticket System) ระบุ 5 หมวดหมู่ ความเร่งด่วน 3 ระดับ แนบภาพถ่าย และติดตามสถานะเรียลไทม์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ระบบประกาศข่าวสารและจัดการเนื้อหาหน้าแรก (Announcements &amp; CMS) เผยแพร่และปักหมุดข่าว พร้อมปรับแต่งเนื้อหาหน้าแรกแบบยืดหยุ่น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1.3.3 ขอบเขตด้านเทคโนโลยีและสภาพแวดล้อมระบบ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ส่วนติดต่อผู้ใช้ (Frontend): Next.js 15 (App Router), React 19, TypeScript 5, Vanilla CSS / Scoped CSS Modules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ระบบส่วนหลังและฐานข้อมูล (Backend &amp; Database): Supabase (PostgreSQL 15+, Supabase SSR Auth, Row Level Security)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เครื่องมือเสริม: Puppeteer Core สำหรับเอกสาร PDF, QRCode Generator สำหรับ QR PromptPay, Lucide React สำหรับชุดไอคอน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1.3.4 ขอบเขตสถานที่และระยะเวลา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สถานที่ศึกษาและทดสอบระบบ: หอพักเดอะ สราญรมย์ เรสซิเดนซ์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ระยะเวลาดำเนินงาน: ภาคการศึกษาที่ 1 และ ภาคการศึกษาที่ 2 ปีการศึกษา 2567 – 2568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1.4 ขั้นตอนการดำเนินงาน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การจัดทำโครงงานนี้ได้ประยุกต์ใช้วงจรการพัฒนาซอฟต์แวร์ตามระเบียบวิธีพัฒนาเชิงคล่องตัว (Agile Software Development) โดยแบ่งขั้นตอนการดำเนินงานออกเป็น 5 ระยะหลัก ดังนี้: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ระยะที่ 1: การรวบรวมและวิเคราะห์ข้อมูลความต้องการ (Requirement Gathering &amp; Analysis) สำรวจระบบเดิมและสัมภาษณ์ผู้มีส่วนเกี่ยวข้อง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ระยะที่ 2: การออกแบบระบบและฐานข้อมูล (System &amp; Database Design) ออกแบบ UML Diagrams, ERD, Data Dictionary และ UI Wireframes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ระยะที่ 3: การพัฒนาระบบงาน (System Development) สร้างตารางและ RLS บน Supabase พัฒนาหน้าเว็บด้วย Next.js 15 และ TypeScript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ระยะที่ 4: การทดสอบระบบและการปรับปรุงแก้ไข (System Testing &amp; Debugging) ทำ Unit Testing, Integration Testing, Black-Box Testing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ระยะที่ 5: การประเมินผลและการจัดทำเอกสารโครงงาน (Evaluation &amp; Documentation) ทดลองใช้จริง ประเมินความพึงพอใจ และจัดทำเล่มรายงาน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1.5 เครื่องมือที่ใช้ในการดำเนินงาน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1.5.1 ด้านฮาร์ดแวร์ (Hardware)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เครื่องคอมพิวเตอร์พัฒนา: CPU Intel Core i5 / AMD Ryzen 5 ขึ้นไป, RAM 16 GB, SSD 512 GB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อุปกรณ์ทดสอบ: คอมพิวเตอร์เดสก์ท็อปจอ Full HD, สมาร์ตโฟนระบบ iOS และ Android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1.5.2 ด้านซอฟต์แวร์ (Software)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ระบบปฏิบัติการ: Windows 11 / macOS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โปรแกรมแก้ไขโค้ด: Visual Studio Code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สภาพแวดล้อมการทำงาน: Node.js 20 LTS, npm 10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เฟรมเวิร์กและไลบรารี: Next.js 15.1.7, React 19.0.0, TypeScript 5.7.3, Lucide React 0.475.0, QRCode 1.5.4, Puppeteer Core 25.10.0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ฐานข้อมูลและคลาวด์: Supabase Platform (PostgreSQL 15+, Auth, Storage)</w:t>
      </w:r>
    </w:p>
    <w:p>
      <w:pPr>
        <w:spacing w:before="0" w:after="40" w:line="276" w:lineRule="auto"/>
        <w:ind w:left="850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-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การควบคุมเวอร์ชัน: Git และ GitHub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1.6 ประโยชน์ที่คาดว่าจะได้รับ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ด้านผู้เช่า: ได้รับความสะดวกในการตรวจสอบบิล ชำระเงินผ่าน QR Code ได้ตลอด 24 ชม. แจ้งซ่อมและติดตามสถานะได้เรียลไทม์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ด้านนิติบุคคล: ลดเวลาจดมิเตอร์และคำนวณบิล ลดข้อผิดพลาด ตรวจสลิปได้แบบรวมศูนย์ ป้องกันสลิปซ้ำ และลดการใช้กระดาษ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ด้านเจ้าของหอพัก: เรียกดูข้อมูลสรุปรายได้ ยอดค้างชำระ และอัตราการเข้าพักได้ทันที พร้อมตรวจสอบความโปร่งใสผ่าน Audit Logs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ด้านวิชาการ: ได้โครงงานต้นแบบที่ประยุกต์ใช้เทคโนโลยี Next.js 15 App Router และ Supabase ที่เป็นประโยชน์ต่อการศึกษา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1.7 แผนการดำเนินงานโครงงาน</w:t>
      </w: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1-1 แผนการดำเนินงานโครงงานระบบบริหารจัดการหอพักและอพาร์ตเมนต์รายเดือน เดอะ สราญรมย์ เรสซิเดนซ์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85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4252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กิจกรรมการดำเนินงาน</w:t>
            </w:r>
          </w:p>
        </w:tc>
        <w:tc>
          <w:tcPr>
            <w:tcW w:type="dxa" w:w="198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ภาคเรียนที่ 1 (สัปดาห์ที่)</w:t>
            </w:r>
          </w:p>
        </w:tc>
        <w:tc>
          <w:tcPr>
            <w:tcW w:type="dxa" w:w="198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ภาคเรียนที่ 2 (สัปดาห์ที่)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ศึกษา ค้นคว้า และคัดเลือกหัวข้อโครงงาน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1 - 2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42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เสนอหัวข้อและขออนุมัติแต่งตั้งอาจารย์ที่ปรึกษา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3 - 4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ศึกษาและรวบรวมข้อมูลความต้องการของระบบ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5 - 8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42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วิเคราะห์และออกแบบระบบเชิงฟังก์ชัน (UML, ERD)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9 - 12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สอบหัวข้อและเค้าโครงโครงงาน (Project 1)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13 - 14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42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ออกแบบสถาปัตยกรรมและส่วนติดต่อผู้ใช้งาน (UI)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15 - 16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17 - 18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สอบความก้าวหน้าโครงงาน 50% (ปลายเทอม 1)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16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42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พัฒนาระบบฐานข้อมูลและสิทธิ์ผู้ใช้งาน (Supabase)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17 - 20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พัฒนาระบบส่วนหน้าสำหรับผู้เช่าและนิติบุคคล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21 - 24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42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พัฒนาระบบแดชบอร์ดเจ้าของและออกเอกสาร PDF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25 - 28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11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ทดสอบระบบแบบรวมหน่วยและทดสอบกล่องดำ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29 - 30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12</w:t>
            </w:r>
          </w:p>
        </w:tc>
        <w:tc>
          <w:tcPr>
            <w:tcW w:type="dxa" w:w="42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นำระบบไปทดลองใช้จริงและประเมินผลความพึงพอใจ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31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13</w:t>
            </w:r>
          </w:p>
        </w:tc>
        <w:tc>
          <w:tcPr>
            <w:tcW w:type="dxa" w:w="42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จัดทำรายงานฉบับสมบูรณ์และสอบความสำเร็จ 100%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สัปดาห์ที่ 32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