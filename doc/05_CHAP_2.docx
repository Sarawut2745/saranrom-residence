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บทที่ 2</w:t>
      </w:r>
    </w:p>
    <w:p>
      <w:pPr>
        <w:spacing w:before="0" w:after="36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ทฤษฎีและเอกสารที่เกี่ยวข้อง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การพัฒนาระบบบริหารจัดการหอพักและอพาร์ตเมนต์รายเดือน เดอะ สราญรมย์ เรสซิเดนซ์ ผ่านเว็บแอปพลิเคชัน (The Saranrom Residence) จำเป็นต้องอาศัยการประยุกต์ใช้องค์ความรู้ แนวคิด ทฤษฎีทางวิศวกรรมซอฟต์แวร์ สถาปัตยกรรมระบบสารสนเทศ และเทคโนโลยีการพัฒนาเว็บแอปพลิเคชันสมัยใหม่ ตลอดจนการศึกษาทบทวนวรรณกรรมและงานวิจัยที่เกี่ยวข้อง เพื่อใช้เป็นกรอบและรากฐานในการออกแบบระบบให้มีประสิทธิภาพ ถูกต้องตามมาตรฐาน และตอบสนองความต้องการของผู้ใช้งานอย่างแท้จริง คณะผู้จัดทำได้รวบรวมเนื้อหาทฤษฎีและเอกสารที่เกี่ยวข้อง โดยแบ่งออกเป็น 7 หัวข้อหลัก ดังนี้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2.1 แนวคิดการบริหารจัดการหอพักและอพาร์ตเมนต์รายเดือน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การบริหารจัดการอาคารพักอาศัยรวม หอพัก และอพาร์ตเมนต์ให้เช่ารายเดือน เป็นธุรกิจการให้บริการที่เกี่ยวข้องกับกระบวนการทำงานที่หลากหลายและต่อเนื่องในแต่ละรอบเดือน (กิตติพันธ์ คงสวัสดิ์เกียรติ, 2562: 45) โดยมีกิจกรรมหลักที่สำคัญดังต่อไปนี้: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2.1.1 การบริหารจัดการข้อมูลห้องพักและสัญญาเช่า (Room and Contract Management)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ห้องพักเป็นทรัพยากรหลักที่สร้างรายได้ การบริหารจัดการสถานะห้องพักจำเป็นต้องมีความชัดเจนและเป็นปัจจุบัน โดยทั่วไปสถานะห้องพักแบ่งออกเป็น 3 สถานะหลัก ได้แก่ ห้องว่างพร้อมให้เช่า (Available), ห้องมีผู้พักอาศัย (Occupied) และห้องปิดปรับปรุงหรือซ่อมแซม (Maintenance) ในส่วนของสัญญาเช่า (Contract) มีองค์ประกอบสำคัญที่ต้องบันทึก ได้แก่ วันที่เริ่มต้นสัญญา วันสิ้นสุดสัญญา วันที่เข้าพักจริง วันที่ย้ายออกจริง และเงินประกันความเสียหาย ซึ่งข้อมูลเหล่านี้จำเป็นต้องแยกการจัดเก็บออกจากข้อมูลคุณลักษณะของห้องพัก เพื่อรองรับประวัติการเช่าหลายรอบในห้องพักเดียวกัน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2.1.2 การบริหารจัดการสาธารณูปโภคและการออกใบแจ้งหนี้ (Utility &amp; Billing Management)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รายได้ของหอพักประกอบด้วยค่าเช่าห้องพักคงที่รายเดือน และค่าสาธารณูปโภคผันแปรตามการใช้งานจริง ได้แก่ ค่าน้ำประปาและค่าไฟฟ้า กระบวนการทำงานเดิมต้องใช้เจ้าหน้าที่เดินสำรวจและจดเลขมิเตอร์ในวันเดียวกันของทุกเดือน นำเลขมิเตอร์ปัจจุบันมาลบด้วยเลขมิเตอร์ครั้งก่อนหน้า เพื่อหาผลต่างจำนวนหน่วยที่ใช้จริง (Consumed Units) จากนั้นนำมาคูณด้วยอัตราค่าบริการต่อหน่วย และรวมเข้ากับค่าเช่าห้องและค่าส่วนกลางเพื่อสรุปเป็นยอดเงินสุทธิ การประยุกต์ใช้ระบบคำนวณอัตโนมัติจะช่วยลดความผิดพลาดและประหยัดเวลาได้อย่างมหาศาล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2.1.3 การบริหารจัดการคำร้องแจ้งซ่อมและการบำรุงรักษา (Maintenance Management)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รักษาสภาพแวดล้อมและสิ่งอำนวยความสะดวกให้อยู่ในสภาพสมบูรณ์เป็นปัจจัยสำคัญต่อความพึงพอใจของผู้พักอาศัย ระบบจัดการงานซ่อมที่มีประสิทธิภาพต้องสามารถแยกหมวดหมู่งานช่าง (ระบบไฟฟ้า, ประปา, เครื่องปรับอากาศ, เฟอร์นิเจอร์, ทั่วไป) ระบุระดับความเร่งด่วน แนบภาพถ่ายความเสียหาย และอัปเดตสถานะงานซ่อมได้อย่างโปร่งใส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2.2 วงจรการพัฒนาระบบและระเบียบวิธีพัฒนาซอฟต์แวร์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2.2.1 วงจรการพัฒนาระบบ (System Development Life Cycle: SDLC)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วงจรการพัฒนาระบบเป็นกระบวนการทางวิศวกรรมที่ใช้ในการสร้างและปรับปรุงระบบสารสนเทศให้มีคุณภาพ เสร็จตามกำหนดเวลา และตรงตามงบประมาณ (Dennis, Wixom and Roth, 2018: 12) ประกอบด้วย 5 ระยะสำคัญ ได้แก่ การวางแผน (Planning), การวิเคราะห์ (Analysis), การออกแบบ (Design), การพัฒนาโปรแกรม (Implementation) และการทดสอบและประเมินผล (Testing &amp; Maintenance)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2.2.2 ระเบียบวิธีพัฒนาซอฟต์แวร์เชิงคล่องตัว (Agile Methodology)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ระเบียบวิธีแบบ Agile เน้นการส่งมอบชิ้นงานที่ใช้งานได้จริงในรอบการทำงานระยะสั้น (Sprints) มีการประสานงานร่วมกันอย่างใกล้ชิด และเปิดรับข้อเสนอแนะเพื่อนำมาปรับปรุงระบบได้อย่างยืดหยุ่น โครงงานนี้เลือกใช้แนวคิด Agile เพื่อให้สามารถปรับปรุงฟังก์ชันการใช้งานตามคำแนะนำของเจ้าของหอพักและผู้เช่าได้อย่างต่อเนื่อง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2.3 สถาปัตยกรรมและเทคโนโลยีการพัฒนาเว็บแอปพลิเคชัน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2.3.1 สถาปัตยกรรม Server-Side Rendering (SSR) และ React Server Components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การประมวลผลบนเซิร์ฟเวอร์ (Server-Side Rendering) ผสมผสานกับ React Server Components (RSC) ใน React 19 ช่วยให้สามารถดึงข้อมูลจากฐานข้อมูลได้โดยตรงบนเซิร์ฟเวอร์ ลดขนาดโค้ด JavaScript ที่ต้องส่งไปยังเว็บบราวเซอร์ของไคลเอนต์ เพิ่มความเร็วในการแสดงผลครั้งแรก และยกระดับความปลอดภัยของรหัสผ่านและคีย์เชื่อมต่อฐานข้อมูล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2.3.2 Next.js Framework เวอร์ชัน 15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Next.js 15 (Vercel, 2024: online) มีคุณลักษณะเด่นด้านโครงสร้าง App Router ซึ่งใช้การจัดเส้นทางตามโครงสร้างโฟลเดอร์ใน `app/` รองรับ Server Actions, Nested Layouts สำหรับการคงแถบเมนูนำทาง และ Route Groups สำหรับการจัดหมวดหมู่หน้าเว็บแยกตามบทบาทผู้ใช้ได้อย่างเป็นระเบียบ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2.3.3 ภาษา TypeScript เวอร์ชัน 5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ภาษา TypeScript (Hejlsberg, 2023: 18) เพิ่มระบบตรวจสอบประเภทข้อมูลแบบเข้มงวด (Strict Static Typing) ให้แก่ภาษา JavaScript ช่วยตรวจจับข้อผิดพลาดตั้งแต่ขั้นตอนการเขียนโปรแกรม (Compile-time) ป้องกันข้อผิดพลาดเกี่ยวกับชนิดข้อมูล และเพิ่มประสิทธิภาพในการบำรุงรักษาโค้ดระยะยาว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2.3.4 การจัดสไตล์ด้วย Vanilla CSS และ Design Tokens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 The Saranrom Residence ยึดถือแนวทางการออกแบบ Modern Minimalist Premium Design โดยใช้ Vanilla CSS ร่วมกับ Scoped CSS Modules ใช้คู่สีสุขุม (Slate Navy, Neutral Gray, Amber) ปราศจากการใช้อิโมจิ โดยเลือกใช้ชุดไอคอนมาตรฐานสากล Lucide React เพื่อรักษาภาพลักษณ์ที่เป็นทางการและน่าเชื่อถือ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2.4 ระบบจัดการฐานข้อมูลและการรักษาความปลอดภัย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2.4.1 ระบบจัดการฐานข้อมูลเชิงสัมพันธ์ PostgreSQL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PostgreSQL เป็นระบบจัดการฐานข้อมูลเชิงสัมพันธ์แบบวัตถุที่มีความเสถียรและเป็นไปตามมาตรฐาน ACID สูง (Momjian, 2021: 88) รองรับข้อมูลประเภท JSONB, UUID, Generated Columns และมีระบบดัชนี (Indexing) ประสิทธิภาพสูง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2.4.2 แพลตฟอร์ม Supabase (Backend-as-a-Service: BaaS)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Supabase (Supabase Inc, 2024: online) ให้บริการ PostgreSQL บนคลาวด์ พร้อมระบบพิสูจน์ตัวตน Supabase Auth ที่รองรับการจัดการเซสชันแบบ SSR Cookies และ Supabase Storage สำหรับจัดเก็บไฟล์ภาพสลิปและภาพถ่ายงานซ่อม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2.4.3 กลไกความปลอดภัย Row Level Security (RLS)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RLS เป็นฟังก์ชันควบคุมสิทธิ์ระดับแถวข้อมูลบน PostgreSQL ซึ่งช่วยรับประกันว่าผู้เช่าแต่ละห้องจะมองเห็นเฉพาะข้อมูลบิล สัญญา และคำร้องแจ้งซ่อมของตนเองเท่านั้น ส่วนเจ้าหน้าที่นิติบุคคลและเจ้าของเท่านั้นที่สามารถเข้าถึงข้อมูลของทุกห้องพักได้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2.5 เทคโนโลยีระบบการชำระเงินดิจิทัลและเอกสารอิเล็กทรอนิกส์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2.5.1 มาตรฐาน Thai QR Payment (PromptPay) และ Manual Slip Verification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การสร้าง QR Code PromptPay ตามมาตรฐาน EMVCo ของธนาคารแห่งประเทศไทย (ธนาคารแห่งประเทศไทย, 2561: 15) ช่วยให้ผู้เช่าสามารถสแกนชำระเงินได้ตรงตามยอดจริงของบิลแต่ละใบ โดยระบบกำหนดให้ผู้เช่าต้องแนบภาพสลิปโอนเงิน และเจ้าหน้าที่นิติบุคคลต้องตรวจสอบความถูกต้องก่อนปรับสถานะบิลเป็นชำระแล้ว วิธีนี้ช่วยป้องกันการแอบอ้างสลิปและไม่ต้องเสียค่าธรรมเนียมธุรกรรมของ Payment Gateway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2.5.2 การสร้างเอกสาร PDF ทางการด้วย Puppeteer Core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Puppeteer Core ใช้ควบคุม Headless Chrome เพื่อเรนเดอร์ใบแจ้งหนี้และใบเสร็จรับเงินให้ออกมาเป็นไฟล์เอกสาร PDF ที่มีรูปแบบแน่นอน ชัดเจน และพิมพ์ลงบนกระดาษได้อย่างสวยงามตามมาตรฐาน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2.6 เครื่องมือและมาตรฐานการออกแบบเชิงภาพ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การจำลองระบบใช้ Unified Modeling Language (UML) ประกอบด้วย Use Case Diagram, Activity Diagram, Sequence Diagram (Booch, Rumbaugh and Jacobson, 2005: 55) ควบคู่กับ Entity Relationship Diagram (ERD) เพื่อจำลองโครงสร้างข้อมูลเชิงสัมพันธ์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2.7 งานวิจัยและโครงงานที่เกี่ยวข้อง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จากการศึกษาทบทวนวรรณกรรมที่เกี่ยวข้อง ได้แก่ สมเกียรติ และ ธนพล (2563: 112 - 120), ชญานิษฐ์ (2564: 78 - 86), ภานุวัฒน์ และคณะ (2565: 201 - 210), และ Chaisiri and Wongkham (2023: 34 - 42) คณะผู้จัดทำได้สรุปการเปรียบเทียบคุณสมบัติเชิงฟังก์ชันดังแสดงในตารางที่ 2-1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2-1 การเปรียบเทียบคุณสมบัติระบบบริหารจัดการหอพักในงานวิจัยที่เกี่ยวข้องกับระบบ เดอะ สราญรมย์ เรสซิเดนซ์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คุณสมบัติระบบ</w:t>
            </w:r>
          </w:p>
        </w:tc>
        <w:tc>
          <w:tcPr>
            <w:tcW w:type="dxa" w:w="136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สมเกียรติฯ (2563)</w:t>
            </w:r>
          </w:p>
        </w:tc>
        <w:tc>
          <w:tcPr>
            <w:tcW w:type="dxa" w:w="136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ชญานิษฐ์ (2564)</w:t>
            </w:r>
          </w:p>
        </w:tc>
        <w:tc>
          <w:tcPr>
            <w:tcW w:type="dxa" w:w="136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ภานุวัฒน์ฯ (2565)</w:t>
            </w:r>
          </w:p>
        </w:tc>
        <w:tc>
          <w:tcPr>
            <w:tcW w:type="dxa" w:w="136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Chaisiri (2023)</w:t>
            </w:r>
          </w:p>
        </w:tc>
        <w:tc>
          <w:tcPr>
            <w:tcW w:type="dxa" w:w="192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สราญรมย์ เรสซิเดนซ์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สถาปัตยกรรม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PHP / MySQL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LINE Chatbot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React + Node.js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Serverless BaaS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Next.js 15 + Supabase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ผังห้องพัก Interactive Grid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9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(Interactive Real-time)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คำนวณมิเตอร์น้ำ-ไฟอัตโนมัติ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(Generated Stored Column)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QR PromptPay ตามยอดจริง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9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(ตรงตามยอดบิลแต่ละใบ)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ระบบอัปโหลดและตรวจสลิป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(ในแชต)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(แยกตาราง + Manual Check)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ระบบแจ้งซ่อมและตามสถานะ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9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(5 หมวดหมู่ + แนบรูปภาพ)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แดชบอร์ดรายรับ &amp; Occupancy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(ตารางธรรมดา)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(สำหรับ Owner โดยเฉพาะ)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ความปลอดภัยระดับแถว (RLS)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9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(PostgreSQL RLS)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Responsive ทุกอุปกรณ์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ไม่สมบูรณ์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(มือถือ)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(สมบูรณ์แบบทั้ง PC/Mobile)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