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  <w:jc w:val="center"/>
      </w:pPr>
      <w:r>
        <w:rPr>
          <w:rFonts w:ascii="TH SarabunPSK" w:hAnsi="TH SarabunPSK" w:cs="TH SarabunPSK"/>
          <w:b/>
          <w:i w:val="0"/>
          <w:color w:val="000000"/>
          <w:sz w:val="40"/>
        </w:rPr>
        <w:t>รายงานโครงงานวิทยาการคอมพิวเตอร์</w:t>
        <w:br/>
      </w:r>
      <w:r>
        <w:rPr>
          <w:rFonts w:ascii="TH SarabunPSK" w:hAnsi="TH SarabunPSK" w:cs="TH SarabunPSK"/>
          <w:b/>
          <w:i w:val="0"/>
          <w:color w:val="000000"/>
          <w:sz w:val="36"/>
        </w:rPr>
        <w:t>ระบบบริหารจัดการหอพักและอพาร์ตเมนต์รายเดือน เดอะ สราญรมย์ เรสซิเดนซ์</w:t>
        <w:br/>
        <w:t>ผ่านเว็บแอปพลิเคชัน</w:t>
        <w:br/>
      </w:r>
      <w:r>
        <w:rPr>
          <w:rFonts w:ascii="TH SarabunPSK" w:hAnsi="TH SarabunPSK" w:cs="TH SarabunPSK"/>
          <w:b/>
          <w:i w:val="0"/>
          <w:color w:val="000000"/>
          <w:sz w:val="32"/>
        </w:rPr>
        <w:t>(Web-Based Monthly Dormitory and Apartment Management System for The Saranrom Residence)</w:t>
        <w:br/>
        <w:br/>
      </w:r>
    </w:p>
    <w:p>
      <w:pPr>
        <w:spacing w:before="720" w:after="720"/>
        <w:jc w:val="center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เอกสารรายงานผลการดำเนินงาน บทที่ 1 ถึง บทที่ 3</w:t>
        <w:br/>
        <w:br/>
        <w:t>สาขาวิชาวิทยาการคอมพิวเตอร์ คณะวิทยาศาสตร์และเทคโนโลยี</w:t>
        <w:br/>
        <w:t>มหาวิทยาลัยเทคโนโลยีราชมงคลสุวรรณภูมิ</w:t>
        <w:br/>
        <w:t>ปีการศึกษา 2567 – 2568</w:t>
      </w:r>
    </w:p>
    <w:p>
      <w:r>
        <w:br w:type="page"/>
      </w:r>
    </w:p>
    <w:p>
      <w:pPr>
        <w:spacing w:before="720" w:after="80" w:line="276" w:lineRule="auto"/>
        <w:jc w:val="center"/>
      </w:pPr>
      <w:r>
        <w:rPr>
          <w:rFonts w:ascii="TH SarabunPSK" w:hAnsi="TH SarabunPSK" w:cs="TH SarabunPSK"/>
          <w:b/>
          <w:i w:val="0"/>
          <w:color w:val="000000"/>
          <w:sz w:val="40"/>
        </w:rPr>
        <w:t>บทที่ 1</w:t>
      </w:r>
    </w:p>
    <w:p>
      <w:pPr>
        <w:spacing w:before="0" w:after="360" w:line="276" w:lineRule="auto"/>
        <w:jc w:val="center"/>
      </w:pPr>
      <w:r>
        <w:rPr>
          <w:rFonts w:ascii="TH SarabunPSK" w:hAnsi="TH SarabunPSK" w:cs="TH SarabunPSK"/>
          <w:b/>
          <w:i w:val="0"/>
          <w:color w:val="000000"/>
          <w:sz w:val="40"/>
        </w:rPr>
        <w:t>บทนำ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1.1 ความเป็นมาและความสำคัญของปัญหา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ธุรกิจหอพักและอพาร์ตเมนต์ให้เช่ารายเดือน เป็นหนึ่งในธุรกิจอสังหาริมทรัพย์เพื่อการบริการที่มีอัตราการเติบโตอย่างต่อเนื่อง โดยเฉพาะอย่างยิ่งในเขตเมือง ย่านสถานศึกษา มหาวิทยาลัย และเขตนิคมอุตสาหกรรม การพักอาศัยในหอพักได้รับความนิยมสูงเนื่องจากตอบโจทย์ความสะดวกสบายในการเดินทางและการดำเนินชีวิตของผู้เช่ากลุ่มนักศึกษาและวัยทำงาน อย่างไรก็ตาม จากการศึกษาและสำรวจกระบวนการบริหารจัดการหอพักแบบดั้งเดิม (Traditional Management) เช่น หอพักเดอะ สราญรมย์ เรสซิเดนซ์ (The Saranrom Residence) พบว่ากระบวนการดำเนินงานส่วนใหญ่ยังคงพึ่งพาการทำงานด้วยเอกสารกระดาษ (Paper-based System) และการประสานงานผ่านแอปพลิเคชันสนทนาส่วนบุคคล ซึ่งก่อให้เกิดปัญหาและความยุ่งยากในหลากหลายมิติ ดังนี้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ประการแรก ปัญหาด้านการจัดเก็บข้อมูลและการบันทึกสาธารณูปโภค ในแต่ละรอบเดือน เจ้าหน้าที่นิติบุคคลจำเป็นต้องเดินจดเลขมิเตอร์น้ำและมิเตอร์ไฟฟ้าของแต่ละห้องลงบนสมุดจดบันทึก จากนั้นจึงนำตัวเลขมาคำนวณส่วนต่างของหน่วยที่ใช้และคูณด้วยอัตราค่าน้ำค่าไฟเพื่อออกใบแจ้งหนี้ กระบวนการดังกล่าวมีความล่าช้า มีความเสี่ยงสูงต่อการบันทึกตัวเลขคลาดเคลื่อนจากการอ่านสายตา (Human Error) ตลอดจนเสี่ยงต่อการสูญหายของสมุดบันทึกหรือเอกสารจดมิเตอร์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ประการที่สอง ปัญหาในกระบวนการจัดส่งใบแจ้งหนี้และการเรียกเก็บเงิน การพิมพ์ใบแจ้งหนี้กระดาษแล้วนำไปสอดตามประตูห้องพักของผู้เช่าก่อให้เกิดความสิ้นเปลืองทรัพยากร ทั้งยังอาจเกิดการสูญหายหรือผู้เช่าไม่ได้รับใบแจ้งหนี้ในเวลาที่กำหนด ส่งผลให้เกิดการค้างชำระค่าเช่า นอกจากนี้ ในกระบวนการชำระเงิน แม้ผู้เช่าจะโอนเงินผ่านระบบธนาคารทางโทรศัพท์มือถือ (Mobile Banking) แต่การส่งหลักฐานสลิปการโอนเงินผ่านทางห้องสนทนาส่วนตัว (เช่น แอปพลิเคชัน LINE ส่วนบุคคล) มักเกิดปัญหาภาพสลิปปะปนกับข้อความสนทนาทั่วไป ไม่มีระบบจัดเก็บอย่างเป็นหมวดหมู่ เจ้าหน้าที่ตรวจสอบยอดเงินได้ยากลำบาก และยากต่อการตรวจสอบความถูกต้องของเวลา ยอดเงิน หรือป้องกันการส่งสลิปซ้ำซ้อน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ประการที่สาม ปัญหาด้านการรับแจ้งซ่อมแซมและการบำรุงรักษา เมื่ออุปกรณ์ภายในห้องพักชำรุด เช่น เครื่องปรับอากาศ ประปา ไฟฟ้า หรือเฟอร์นิเจอร์ การแจ้งผ่านการบอกกล่าวด้วยวาจาหรือข้อความสนทนามักตกหล่น ไม่มีการบันทึกระดับความเร่งด่วนของปัญหา ไม่สามารถแนบรูปภาพความเสียหายได้อย่างเป็นระบบ และผู้เช่าไม่สามารถติดตามสถานะการดำเนินงานของช่างได้ว่าอยู่ในขั้นตอนใด ส่งผลให้เกิดความไม่พึงพอใจต่อการบริการ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ประการที่สี่ ปัญหาด้านการสื่อสารและการประชาสัมพันธ์ข้อมูลข่าวสาร การติดป้ายประกาศบนบอร์ดประชาสัมพันธ์บริเวณล็อบบี้หรือหน้าลิฟต์มักไม่ทั่วถึง ผู้เช่าจำนวนมากไม่ได้สังเกตป้ายประกาศ ทำให้พลาดข่าวสารสำคัญ เช่น กำหนดการล้างถังพักน้ำ หรือการซ่อมบำรุงระบบไฟฟ้าส่วนกลาง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ประการที่ห้า ปัญหาสำหรับเจ้าของกิจการ (Owner) ในการติดตามผลประกอบการ เนื่องจากข้อมูลทางบัญชี รายรับ ค่าเช่า ค่าน้ำ ค่าไฟ และยอดค้างชำระ ถูกบันทึกกระจัดกระจายอยู่ในสมุดบัญชีหรือไฟล์สเปรดชีตแยกส่วน ทำให้เจ้าของหอพักไม่สามารถเรียกดูรายงานสรุปสถานะทางการเงิน อัตราการเข้าพัก (Occupancy Rate) หรือสถิติห้องว่างได้แบบทันที (Real-time) ขาดข้อมูลเชิงลึกที่แม่นยำสำหรับการตัดสินใจเชิงธุรกิจ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ด้วยเหตุผลและความจำเป็นดังกล่าว คณะผู้จัดทำจึงได้นำความรู้ทางด้านวิทยาการคอมพิวเตอร์และเทคโนโลยีสารสนเทศ มาประยุกต์ใช้ในการพัฒนา "ระบบบริหารจัดการหอพักและอพาร์ตเมนต์รายเดือน เดอะ สราญรมย์ เรสซิเดนซ์ ผ่านเว็บแอปพลิเคชัน (Web-Based Monthly Dormitory and Apartment Management System for The Saranrom Residence)" โดยเลือกใช้สถาปัตยกรรมสมัยใหม่ ได้แก่ เฟรมเวิร์ก Next.js ร่วมกับภาษา TypeScript ในการพัฒนาส่วนหน้า (Frontend) ที่มีความรวดเร็ว สวยงาม และรองรับการทำงานบนอุปกรณ์หลากหลายรูปแบบ (Responsive Web Design) ควบคู่กับแพลตฟอร์ม Supabase (PostgreSQL) ในการจัดเก็บและบริหารข้อมูลที่มีความปลอดภัยสูงด้วยระบบสิทธิ์ระดับแถวข้อมูล (Row Level Security: RLS) เพื่อยกระดับการบริหารจัดการหอพักให้มีความเป็นดิจิทัล มีความถูกต้อง แม่นยำ โปร่งใส และอำนวยความสะดวกให้แก่ผู้เช่า เจ้าหน้าที่นิติบุคคล และเจ้าของกิจการอย่างมีประสิทธิภาพสูงสุด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1.2 วัตถุประสงค์ของโครงงาน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เพื่อศึกษา วิเคราะห์ และพัฒนาระบบบริหารจัดการหอพักและอพาร์ตเมนต์รายเดือน เดอะ สราญรมย์ เรสซิเดนซ์ ผ่านเว็บแอปพลิเคชัน ที่รองรับกลุ่มผู้ใช้งาน 4 กลุ่ม ได้แก่ ผู้เยี่ยมชมทั่วไป, ผู้เช่า, เจ้าหน้าที่นิติบุคคล และเจ้าของกิจการ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เพื่อพัฒนาระบบบันทึกมิเตอร์น้ำ-ไฟ การคำนวณค่าใช้จ่าย และออกใบแจ้งหนี้ประจำเดือนอัตโนมัติ พร้อมรองรับการชำระเงินผ่านระบบ Thai QR Payment (PromptPay) และระบบแนบสลิปการโอนเงินเพื่อการตรวจสอบ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เพื่อพัฒนาระบบส่งคำร้องแจ้งซ่อมแซมห้องพัก การจัดลำดับความสำคัญ การมอบหมายงานช่าง และการติดตามสถานะการซ่อมแบบออนไลน์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เพื่อพัฒนาระบบแดชบอร์ดบริหาร สรุปข้อมูลทางการเงิน รายได้รวม อัตราการเข้าพัก และรายงานเชิงสถิติสำหรับผู้บริหารและเจ้าของกิจการ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พื่อประเมินประสิทธิภาพและความพึงพอใจของผู้ใช้งานที่มีต่อระบบบริหารจัดการหอพักและอพาร์ตเมนต์รายเดือน เดอะ สราญรมย์ เรสซิเดนซ์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1.3 ขอบเขตของโครงงาน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1.3.1 ขอบเขตด้านกลุ่มผู้ใช้งาน (User Roles)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ระบบแบ่งผู้ใช้งานออกเป็น 4 กลุ่มบทบาทหลัก ตามลำดับชั้นการเข้าถึงสิทธิ์ (Role-Based Access Control) ดังนี้: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ผู้เยี่ยมชมทั่วไป (Visitor): ผู้ที่ยังไม่ได้เข้าสู่ระบบ สามารถเข้าชมข้อมูลทั่วไป ภาพบรรยากาศ ประเภทห้องพัก อัตราค่าบริการ และข้อมูลติดต่อ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ผู้เช่า (Rental): ผู้พักอาศัยในห้องพัก (1 บัญชีผู้เช่าต่อ 1 ห้องพัก) สามารถตรวจสอบบิลค่าเช่าและมิเตอร์ ชำระเงินผ่าน QR PromptPay แนบสลิป ติดตามประวัติ แจ้งซ่อมและตามสถานะงานช่าง และอ่านประกาศข่าวสาร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เจ้าหน้าที่นิติบุคคล (Staff): ผู้ดูแลหอพัก สามารถจัดการผังห้องพัก (Room Grid) ทะเบียนผู้เช่า สัญญาเช่า บันทึกมิเตอร์น้ำ-ไฟ ออกบิล ตรวจสอบและอนุมัติสลิป จัดการงานซ่อมแซม จัดการประกาศข่าวสาร และจัดการเนื้อหาหน้าแรก (CMS)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เจ้าของหอพัก (Owner): สืบทอดสิทธิ์ของ Staff ทั้งหมด พร้อมสิทธิ์พิเศษในการดูแดชบอร์ดรายรับรวมและ Occupancy Rate จัดการประเภทห้องพัก (Master Data) จัดการบัญชีเจ้าหน้าที่นิติบุคคล และดูประวัติการดำเนินงาน (Audit Logs)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1.3.2 ขอบเขตด้านการทำงานของระบบ (Functional Scope)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ระบบการยืนยันตัวตนและการรักษาความปลอดภัย (Authentication &amp; Authorization) รองรับการเข้าระบบด้วยอีเมลและรหัสผ่าน พร้อมเปลี่ยนเส้นทางตามสิทธิ์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ระบบผังห้องพักและสัญญาเช่า (Room &amp; Contract Management) แสดงสถานะห้องด้วยรหัสสี และบันทึกสัญญาเช่า เงินประกัน วันย้ายเข้า-ย้ายออก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ระบบจดมิเตอร์และการออกบิล (Utility Meter &amp; Billing Automation) คำนวณผลต่างหน่วยและยอดเงินตามอัตราประเภทห้อง พร้อมพิมพ์เป็นเอกสาร PDF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ระบบรับชำระเงินและตรวจสอบสลิป (Payment &amp; Slip Verification) สร้าง QR PromptPay ตามยอดจริง บังคับแนบสลิป และตรวจสอบโดยเจ้าหน้าที่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ระบบแจ้งซ่อมแซมและการติดตามงาน (Repair Ticket System) ระบุ 5 หมวดหมู่ ความเร่งด่วน 3 ระดับ แนบภาพถ่าย และติดตามสถานะเรียลไทม์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ระบบประกาศข่าวสารและจัดการเนื้อหาหน้าแรก (Announcements &amp; CMS) เผยแพร่และปักหมุดข่าว พร้อมปรับแต่งเนื้อหาหน้าแรกแบบยืดหยุ่น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1.3.3 ขอบเขตด้านเทคโนโลยีและสภาพแวดล้อมระบบ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ส่วนติดต่อผู้ใช้ (Frontend): Next.js 15 (App Router), React 19, TypeScript 5, Vanilla CSS / Scoped CSS Modules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ระบบส่วนหลังและฐานข้อมูล (Backend &amp; Database): Supabase (PostgreSQL 15+, Supabase SSR Auth, Row Level Security)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เครื่องมือเสริม: Puppeteer Core สำหรับเอกสาร PDF, QRCode Generator สำหรับ QR PromptPay, Lucide React สำหรับชุดไอคอน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1.3.4 ขอบเขตสถานที่และระยะเวลา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สถานที่ศึกษาและทดสอบระบบ: หอพักเดอะ สราญรมย์ เรสซิเดนซ์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ระยะเวลาดำเนินงาน: ภาคการศึกษาที่ 1 และ ภาคการศึกษาที่ 2 ปีการศึกษา 2567 – 2568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1.4 ขั้นตอนการดำเนินงาน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การจัดทำโครงงานนี้ได้ประยุกต์ใช้วงจรการพัฒนาซอฟต์แวร์ตามระเบียบวิธีพัฒนาเชิงคล่องตัว (Agile Software Development) โดยแบ่งขั้นตอนการดำเนินงานออกเป็น 5 ระยะหลัก ดังนี้: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ระยะที่ 1: การรวบรวมและวิเคราะห์ข้อมูลความต้องการ (Requirement Gathering &amp; Analysis) สำรวจระบบเดิมและสัมภาษณ์ผู้มีส่วนเกี่ยวข้อง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ระยะที่ 2: การออกแบบระบบและฐานข้อมูล (System &amp; Database Design) ออกแบบ UML Diagrams, ERD, Data Dictionary และ UI Wireframes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ระยะที่ 3: การพัฒนาระบบงาน (System Development) สร้างตารางและ RLS บน Supabase พัฒนาหน้าเว็บด้วย Next.js 15 และ TypeScript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ระยะที่ 4: การทดสอบระบบและการปรับปรุงแก้ไข (System Testing &amp; Debugging) ทำ Unit Testing, Integration Testing, Black-Box Testing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ระยะที่ 5: การประเมินผลและการจัดทำเอกสารโครงงาน (Evaluation &amp; Documentation) ทดลองใช้จริง ประเมินความพึงพอใจ และจัดทำเล่มรายงาน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1.5 เครื่องมือที่ใช้ในการดำเนินงาน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1.5.1 ด้านฮาร์ดแวร์ (Hardware)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เครื่องคอมพิวเตอร์พัฒนา: CPU Intel Core i5 / AMD Ryzen 5 ขึ้นไป, RAM 16 GB, SSD 512 GB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อุปกรณ์ทดสอบ: คอมพิวเตอร์เดสก์ท็อปจอ Full HD, สมาร์ตโฟนระบบ iOS และ Android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1.5.2 ด้านซอฟต์แวร์ (Software)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ระบบปฏิบัติการ: Windows 11 / macOS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โปรแกรมแก้ไขโค้ด: Visual Studio Code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สภาพแวดล้อมการทำงาน: Node.js 20 LTS, npm 10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เฟรมเวิร์กและไลบรารี: Next.js 15.1.7, React 19.0.0, TypeScript 5.7.3, Lucide React 0.475.0, QRCode 1.5.4, Puppeteer Core 25.10.0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ฐานข้อมูลและคลาวด์: Supabase Platform (PostgreSQL 15+, Auth, Storage)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การควบคุมเวอร์ชัน: Git และ GitHub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1.6 ประโยชน์ที่คาดว่าจะได้รับ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ด้านผู้เช่า: ได้รับความสะดวกในการตรวจสอบบิล ชำระเงินผ่าน QR Code ได้ตลอด 24 ชม. แจ้งซ่อมและติดตามสถานะได้เรียลไทม์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ด้านนิติบุคคล: ลดเวลาจดมิเตอร์และคำนวณบิล ลดข้อผิดพลาด ตรวจสลิปได้แบบรวมศูนย์ ป้องกันสลิปซ้ำ และลดการใช้กระดาษ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ด้านเจ้าของหอพัก: เรียกดูข้อมูลสรุปรายได้ ยอดค้างชำระ และอัตราการเข้าพักได้ทันที พร้อมตรวจสอบความโปร่งใสผ่าน Audit Logs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ด้านวิชาการ: ได้โครงงานต้นแบบที่ประยุกต์ใช้เทคโนโลยี Next.js 15 App Router และ Supabase ที่เป็นประโยชน์ต่อการศึกษา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1.7 แผนการดำเนินงานโครงงาน</w:t>
      </w: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1-1 แผนการดำเนินงานโครงงานระบบบริหารจัดการหอพักและอพาร์ตเมนต์รายเดือน เดอะ สราญรมย์ เรสซิเดนซ์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85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4252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กิจกรรมการดำเนินงาน</w:t>
            </w:r>
          </w:p>
        </w:tc>
        <w:tc>
          <w:tcPr>
            <w:tcW w:type="dxa" w:w="198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ภาคเรียนที่ 1 (สัปดาห์ที่)</w:t>
            </w:r>
          </w:p>
        </w:tc>
        <w:tc>
          <w:tcPr>
            <w:tcW w:type="dxa" w:w="198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ภาคเรียนที่ 2 (สัปดาห์ที่)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ศึกษา ค้นคว้า และคัดเลือกหัวข้อโครงงาน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1 - 2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42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เสนอหัวข้อและขออนุมัติแต่งตั้งอาจารย์ที่ปรึกษา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3 - 4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ศึกษาและรวบรวมข้อมูลความต้องการของระบบ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5 - 8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42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วิเคราะห์และออกแบบระบบเชิงฟังก์ชัน (UML, ERD)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9 - 12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สอบหัวข้อและเค้าโครงโครงงาน (Project 1)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13 - 14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42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ออกแบบสถาปัตยกรรมและส่วนติดต่อผู้ใช้งาน (UI)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15 - 16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17 - 18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สอบความก้าวหน้าโครงงาน 50% (ปลายเทอม 1)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16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42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พัฒนาระบบฐานข้อมูลและสิทธิ์ผู้ใช้งาน (Supabase)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17 - 20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พัฒนาระบบส่วนหน้าสำหรับผู้เช่าและนิติบุคคล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21 - 24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42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พัฒนาระบบแดชบอร์ดเจ้าของและออกเอกสาร PDF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25 - 28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11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ทดสอบระบบแบบรวมหน่วยและทดสอบกล่องดำ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29 - 30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12</w:t>
            </w:r>
          </w:p>
        </w:tc>
        <w:tc>
          <w:tcPr>
            <w:tcW w:type="dxa" w:w="42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นำระบบไปทดลองใช้จริงและประเมินผลความพึงพอใจ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31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13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จัดทำรายงานฉบับสมบูรณ์และสอบความสำเร็จ 100%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32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720" w:after="80" w:line="276" w:lineRule="auto"/>
        <w:jc w:val="center"/>
      </w:pPr>
      <w:r>
        <w:rPr>
          <w:rFonts w:ascii="TH SarabunPSK" w:hAnsi="TH SarabunPSK" w:cs="TH SarabunPSK"/>
          <w:b/>
          <w:i w:val="0"/>
          <w:color w:val="000000"/>
          <w:sz w:val="40"/>
        </w:rPr>
        <w:t>บทที่ 2</w:t>
      </w:r>
    </w:p>
    <w:p>
      <w:pPr>
        <w:spacing w:before="0" w:after="360" w:line="276" w:lineRule="auto"/>
        <w:jc w:val="center"/>
      </w:pPr>
      <w:r>
        <w:rPr>
          <w:rFonts w:ascii="TH SarabunPSK" w:hAnsi="TH SarabunPSK" w:cs="TH SarabunPSK"/>
          <w:b/>
          <w:i w:val="0"/>
          <w:color w:val="000000"/>
          <w:sz w:val="40"/>
        </w:rPr>
        <w:t>ทฤษฎีและเอกสารที่เกี่ยวข้อง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การพัฒนาระบบบริหารจัดการหอพักและอพาร์ตเมนต์รายเดือน เดอะ สราญรมย์ เรสซิเดนซ์ ผ่านเว็บแอปพลิเคชัน (The Saranrom Residence) จำเป็นต้องอาศัยการประยุกต์ใช้องค์ความรู้ แนวคิด ทฤษฎีทางวิศวกรรมซอฟต์แวร์ สถาปัตยกรรมระบบสารสนเทศ และเทคโนโลยีการพัฒนาเว็บแอปพลิเคชันสมัยใหม่ ตลอดจนการศึกษาทบทวนวรรณกรรมและงานวิจัยที่เกี่ยวข้อง เพื่อใช้เป็นกรอบและรากฐานในการออกแบบระบบให้มีประสิทธิภาพ ถูกต้องตามมาตรฐาน และตอบสนองความต้องการของผู้ใช้งานอย่างแท้จริง คณะผู้จัดทำได้รวบรวมเนื้อหาทฤษฎีและเอกสารที่เกี่ยวข้อง โดยแบ่งออกเป็น 7 หัวข้อหลัก ดังนี้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2.1 แนวคิดการบริหารจัดการหอพักและอพาร์ตเมนต์รายเดือน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การบริหารจัดการอาคารพักอาศัยรวม หอพัก และอพาร์ตเมนต์ให้เช่ารายเดือน เป็นธุรกิจการให้บริการที่เกี่ยวข้องกับกระบวนการทำงานที่หลากหลายและต่อเนื่องในแต่ละรอบเดือน (กิตติพันธ์ คงสวัสดิ์เกียรติ, 2562: 45) โดยมีกิจกรรมหลักที่สำคัญดังต่อไปนี้: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2.1.1 การบริหารจัดการข้อมูลห้องพักและสัญญาเช่า (Room and Contract Management)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ห้องพักเป็นทรัพยากรหลักที่สร้างรายได้ การบริหารจัดการสถานะห้องพักจำเป็นต้องมีความชัดเจนและเป็นปัจจุบัน โดยทั่วไปสถานะห้องพักแบ่งออกเป็น 3 สถานะหลัก ได้แก่ ห้องว่างพร้อมให้เช่า (Available), ห้องมีผู้พักอาศัย (Occupied) และห้องปิดปรับปรุงหรือซ่อมแซม (Maintenance) ในส่วนของสัญญาเช่า (Contract) มีองค์ประกอบสำคัญที่ต้องบันทึก ได้แก่ วันที่เริ่มต้นสัญญา วันสิ้นสุดสัญญา วันที่เข้าพักจริง วันที่ย้ายออกจริง และเงินประกันความเสียหาย ซึ่งข้อมูลเหล่านี้จำเป็นต้องแยกการจัดเก็บออกจากข้อมูลคุณลักษณะของห้องพัก เพื่อรองรับประวัติการเช่าหลายรอบในห้องพักเดียวกัน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2.1.2 การบริหารจัดการสาธารณูปโภคและการออกใบแจ้งหนี้ (Utility &amp; Billing Management)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รายได้ของหอพักประกอบด้วยค่าเช่าห้องพักคงที่รายเดือน และค่าสาธารณูปโภคผันแปรตามการใช้งานจริง ได้แก่ ค่าน้ำประปาและค่าไฟฟ้า กระบวนการทำงานเดิมต้องใช้เจ้าหน้าที่เดินสำรวจและจดเลขมิเตอร์ในวันเดียวกันของทุกเดือน นำเลขมิเตอร์ปัจจุบันมาลบด้วยเลขมิเตอร์ครั้งก่อนหน้า เพื่อหาผลต่างจำนวนหน่วยที่ใช้จริง (Consumed Units) จากนั้นนำมาคูณด้วยอัตราค่าบริการต่อหน่วย และรวมเข้ากับค่าเช่าห้องและค่าส่วนกลางเพื่อสรุปเป็นยอดเงินสุทธิ การประยุกต์ใช้ระบบคำนวณอัตโนมัติจะช่วยลดความผิดพลาดและประหยัดเวลาได้อย่างมหาศาล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2.1.3 การบริหารจัดการคำร้องแจ้งซ่อมและการบำรุงรักษา (Maintenance Management)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รักษาสภาพแวดล้อมและสิ่งอำนวยความสะดวกให้อยู่ในสภาพสมบูรณ์เป็นปัจจัยสำคัญต่อความพึงพอใจของผู้พักอาศัย ระบบจัดการงานซ่อมที่มีประสิทธิภาพต้องสามารถแยกหมวดหมู่งานช่าง (ระบบไฟฟ้า, ประปา, เครื่องปรับอากาศ, เฟอร์นิเจอร์, ทั่วไป) ระบุระดับความเร่งด่วน แนบภาพถ่ายความเสียหาย และอัปเดตสถานะงานซ่อมได้อย่างโปร่งใส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2.2 วงจรการพัฒนาระบบและระเบียบวิธีพัฒนาซอฟต์แวร์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2.2.1 วงจรการพัฒนาระบบ (System Development Life Cycle: SDLC)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วงจรการพัฒนาระบบเป็นกระบวนการทางวิศวกรรมที่ใช้ในการสร้างและปรับปรุงระบบสารสนเทศให้มีคุณภาพ เสร็จตามกำหนดเวลา และตรงตามงบประมาณ (Dennis, Wixom and Roth, 2018: 12) ประกอบด้วย 5 ระยะสำคัญ ได้แก่ การวางแผน (Planning), การวิเคราะห์ (Analysis), การออกแบบ (Design), การพัฒนาโปรแกรม (Implementation) และการทดสอบและประเมินผล (Testing &amp; Maintenance)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2.2.2 ระเบียบวิธีพัฒนาซอฟต์แวร์เชิงคล่องตัว (Agile Methodology)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ระเบียบวิธีแบบ Agile เน้นการส่งมอบชิ้นงานที่ใช้งานได้จริงในรอบการทำงานระยะสั้น (Sprints) มีการประสานงานร่วมกันอย่างใกล้ชิด และเปิดรับข้อเสนอแนะเพื่อนำมาปรับปรุงระบบได้อย่างยืดหยุ่น โครงงานนี้เลือกใช้แนวคิด Agile เพื่อให้สามารถปรับปรุงฟังก์ชันการใช้งานตามคำแนะนำของเจ้าของหอพักและผู้เช่าได้อย่างต่อเนื่อง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2.3 สถาปัตยกรรมและเทคโนโลยีการพัฒนาเว็บแอปพลิเคชัน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2.3.1 สถาปัตยกรรม Server-Side Rendering (SSR) และ React Server Components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การประมวลผลบนเซิร์ฟเวอร์ (Server-Side Rendering) ผสมผสานกับ React Server Components (RSC) ใน React 19 ช่วยให้สามารถดึงข้อมูลจากฐานข้อมูลได้โดยตรงบนเซิร์ฟเวอร์ ลดขนาดโค้ด JavaScript ที่ต้องส่งไปยังเว็บบราวเซอร์ของไคลเอนต์ เพิ่มความเร็วในการแสดงผลครั้งแรก และยกระดับความปลอดภัยของรหัสผ่านและคีย์เชื่อมต่อฐานข้อมูล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2.3.2 Next.js Framework เวอร์ชัน 15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Next.js 15 (Vercel, 2024: online) มีคุณลักษณะเด่นด้านโครงสร้าง App Router ซึ่งใช้การจัดเส้นทางตามโครงสร้างโฟลเดอร์ใน `app/` รองรับ Server Actions, Nested Layouts สำหรับการคงแถบเมนูนำทาง และ Route Groups สำหรับการจัดหมวดหมู่หน้าเว็บแยกตามบทบาทผู้ใช้ได้อย่างเป็นระเบียบ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2.3.3 ภาษา TypeScript เวอร์ชัน 5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ภาษา TypeScript (Hejlsberg, 2023: 18) เพิ่มระบบตรวจสอบประเภทข้อมูลแบบเข้มงวด (Strict Static Typing) ให้แก่ภาษา JavaScript ช่วยตรวจจับข้อผิดพลาดตั้งแต่ขั้นตอนการเขียนโปรแกรม (Compile-time) ป้องกันข้อผิดพลาดเกี่ยวกับชนิดข้อมูล และเพิ่มประสิทธิภาพในการบำรุงรักษาโค้ดระยะยาว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2.3.4 การจัดสไตล์ด้วย Vanilla CSS และ Design Tokens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 The Saranrom Residence ยึดถือแนวทางการออกแบบ Modern Minimalist Premium Design โดยใช้ Vanilla CSS ร่วมกับ Scoped CSS Modules ใช้คู่สีสุขุม (Slate Navy, Neutral Gray, Amber) ปราศจากการใช้อิโมจิ โดยเลือกใช้ชุดไอคอนมาตรฐานสากล Lucide React เพื่อรักษาภาพลักษณ์ที่เป็นทางการและน่าเชื่อถือ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2.4 ระบบจัดการฐานข้อมูลและการรักษาความปลอดภัย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2.4.1 ระบบจัดการฐานข้อมูลเชิงสัมพันธ์ PostgreSQL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PostgreSQL เป็นระบบจัดการฐานข้อมูลเชิงสัมพันธ์แบบวัตถุที่มีความเสถียรและเป็นไปตามมาตรฐาน ACID สูง (Momjian, 2021: 88) รองรับข้อมูลประเภท JSONB, UUID, Generated Columns และมีระบบดัชนี (Indexing) ประสิทธิภาพสูง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2.4.2 แพลตฟอร์ม Supabase (Backend-as-a-Service: BaaS)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Supabase (Supabase Inc, 2024: online) ให้บริการ PostgreSQL บนคลาวด์ พร้อมระบบพิสูจน์ตัวตน Supabase Auth ที่รองรับการจัดการเซสชันแบบ SSR Cookies และ Supabase Storage สำหรับจัดเก็บไฟล์ภาพสลิปและภาพถ่ายงานซ่อม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2.4.3 กลไกความปลอดภัย Row Level Security (RLS)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RLS เป็นฟังก์ชันควบคุมสิทธิ์ระดับแถวข้อมูลบน PostgreSQL ซึ่งช่วยรับประกันว่าผู้เช่าแต่ละห้องจะมองเห็นเฉพาะข้อมูลบิล สัญญา และคำร้องแจ้งซ่อมของตนเองเท่านั้น ส่วนเจ้าหน้าที่นิติบุคคลและเจ้าของเท่านั้นที่สามารถเข้าถึงข้อมูลของทุกห้องพักได้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2.5 เทคโนโลยีระบบการชำระเงินดิจิทัลและเอกสารอิเล็กทรอนิกส์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2.5.1 มาตรฐาน Thai QR Payment (PromptPay) และ Manual Slip Verification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การสร้าง QR Code PromptPay ตามมาตรฐาน EMVCo ของธนาคารแห่งประเทศไทย (ธนาคารแห่งประเทศไทย, 2561: 15) ช่วยให้ผู้เช่าสามารถสแกนชำระเงินได้ตรงตามยอดจริงของบิลแต่ละใบ โดยระบบกำหนดให้ผู้เช่าต้องแนบภาพสลิปโอนเงิน และเจ้าหน้าที่นิติบุคคลต้องตรวจสอบความถูกต้องก่อนปรับสถานะบิลเป็นชำระแล้ว วิธีนี้ช่วยป้องกันการแอบอ้างสลิปและไม่ต้องเสียค่าธรรมเนียมธุรกรรมของ Payment Gateway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2.5.2 การสร้างเอกสาร PDF ทางการด้วย Puppeteer Core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Puppeteer Core ใช้ควบคุม Headless Chrome เพื่อเรนเดอร์ใบแจ้งหนี้และใบเสร็จรับเงินให้ออกมาเป็นไฟล์เอกสาร PDF ที่มีรูปแบบแน่นอน ชัดเจน และพิมพ์ลงบนกระดาษได้อย่างสวยงามตามมาตรฐาน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2.6 เครื่องมือและมาตรฐานการออกแบบเชิงภาพ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การจำลองระบบใช้ Unified Modeling Language (UML) ประกอบด้วย Use Case Diagram, Activity Diagram, Sequence Diagram (Booch, Rumbaugh and Jacobson, 2005: 55) ควบคู่กับ Entity Relationship Diagram (ERD) เพื่อจำลองโครงสร้างข้อมูลเชิงสัมพันธ์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2.7 งานวิจัยและโครงงานที่เกี่ยวข้อง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จากการศึกษาทบทวนวรรณกรรมที่เกี่ยวข้อง ได้แก่ สมเกียรติ และ ธนพล (2563: 112 - 120), ชญานิษฐ์ (2564: 78 - 86), ภานุวัฒน์ และคณะ (2565: 201 - 210), และ Chaisiri and Wongkham (2023: 34 - 42) คณะผู้จัดทำได้สรุปการเปรียบเทียบคุณสมบัติเชิงฟังก์ชันดังแสดงในตารางที่ 2-1</w:t>
      </w: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2-1 การเปรียบเทียบคุณสมบัติระบบบริหารจัดการหอพักในงานวิจัยที่เกี่ยวข้องกับระบบ เดอะ สราญรมย์ เรสซิเดนซ์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268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คุณสมบัติระบบ</w:t>
            </w:r>
          </w:p>
        </w:tc>
        <w:tc>
          <w:tcPr>
            <w:tcW w:type="dxa" w:w="136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สมเกียรติฯ (2563)</w:t>
            </w:r>
          </w:p>
        </w:tc>
        <w:tc>
          <w:tcPr>
            <w:tcW w:type="dxa" w:w="136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ชญานิษฐ์ (2564)</w:t>
            </w:r>
          </w:p>
        </w:tc>
        <w:tc>
          <w:tcPr>
            <w:tcW w:type="dxa" w:w="136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ภานุวัฒน์ฯ (2565)</w:t>
            </w:r>
          </w:p>
        </w:tc>
        <w:tc>
          <w:tcPr>
            <w:tcW w:type="dxa" w:w="136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Chaisiri (2023)</w:t>
            </w:r>
          </w:p>
        </w:tc>
        <w:tc>
          <w:tcPr>
            <w:tcW w:type="dxa" w:w="1928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สราญรมย์ เรสซิเดนซ์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สถาปัตยกรรม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PHP / MySQL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LINE Chatbot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React + Node.js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Serverless BaaS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Next.js 15 + Supabase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ผังห้องพัก Interactive Grid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9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(Interactive Real-time)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คำนวณมิเตอร์น้ำ-ไฟอัตโนมัติ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(Generated Stored Column)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QR PromptPay ตามยอดจริง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9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(ตรงตามยอดบิลแต่ละใบ)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ระบบอัปโหลดและตรวจสลิป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(ในแชต)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(แยกตาราง + Manual Check)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ระบบแจ้งซ่อมและตามสถานะ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9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(5 หมวดหมู่ + แนบรูปภาพ)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แดชบอร์ดรายรับ &amp; Occupancy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(ตารางธรรมดา)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(สำหรับ Owner โดยเฉพาะ)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ความปลอดภัยระดับแถว (RLS)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ไม่มี</w:t>
            </w:r>
          </w:p>
        </w:tc>
        <w:tc>
          <w:tcPr>
            <w:tcW w:type="dxa" w:w="136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9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(PostgreSQL RLS)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Responsive ทุกอุปกรณ์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ไม่สมบูรณ์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(มือถือ)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3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</w:t>
            </w:r>
          </w:p>
        </w:tc>
        <w:tc>
          <w:tcPr>
            <w:tcW w:type="dxa" w:w="19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 (สมบูรณ์แบบทั้ง PC/Mobile)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720" w:after="80" w:line="276" w:lineRule="auto"/>
        <w:jc w:val="center"/>
      </w:pPr>
      <w:r>
        <w:rPr>
          <w:rFonts w:ascii="TH SarabunPSK" w:hAnsi="TH SarabunPSK" w:cs="TH SarabunPSK"/>
          <w:b/>
          <w:i w:val="0"/>
          <w:color w:val="000000"/>
          <w:sz w:val="40"/>
        </w:rPr>
        <w:t>บทที่ 3</w:t>
      </w:r>
    </w:p>
    <w:p>
      <w:pPr>
        <w:spacing w:before="0" w:after="360" w:line="276" w:lineRule="auto"/>
        <w:jc w:val="center"/>
      </w:pPr>
      <w:r>
        <w:rPr>
          <w:rFonts w:ascii="TH SarabunPSK" w:hAnsi="TH SarabunPSK" w:cs="TH SarabunPSK"/>
          <w:b/>
          <w:i w:val="0"/>
          <w:color w:val="000000"/>
          <w:sz w:val="40"/>
        </w:rPr>
        <w:t>ขั้นตอนการดำเนินงาน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บทที่ 3 นำเสนอรายละเอียดขั้นตอนการดำเนินงานจัดทำโครงงานระบบบริหารจัดการหอพักและอพาร์ตเมนต์รายเดือน เดอะ สราญรมย์ เรสซิเดนซ์ ผ่านเว็บแอปพลิเคชัน (The Saranrom Residence) ตั้งแต่กระบวนการศึกษาและวิเคราะห์ความต้องการของระบบ การออกแบบเชิงฟังก์ชันด้วยแบบจำลองภาษามาตรฐาน UML การออกแบบโครงสร้างฐานข้อมูลเชิงสัมพันธ์และพจนานุกรมข้อมูล การออกแบบสถาปัตยกรรมระบบ การออกแบบส่วนติดต่อผู้ใช้งาน ตลอดจนแผนการพัฒนาและทดสอบระบบ เพื่อให้การพัฒนาระบบมีความสมบูรณ์ ถูกต้องตามหลักวิศวกรรมซอฟต์แวร์ และสามารถนำไปประยุกต์ใช้งานได้จริง โดยมีเนื้อหาแบ่งออกเป็น 6 หัวข้อหลัก ดังนี้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3.1 การศึกษาและวิเคราะห์ความต้องการของระบบ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3.1.1 การวิเคราะห์ปัญหาของระบบเดิมและแนวทางแก้ไข</w:t>
      </w: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 การวิเคราะห์ปัญหาของระบบเดิมและแนวทางแก้ไขในระบบใหม่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2769"/>
        <w:gridCol w:w="2769"/>
        <w:gridCol w:w="2769"/>
      </w:tblGrid>
      <w:tr>
        <w:tc>
          <w:tcPr>
            <w:tcW w:type="dxa" w:w="170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กระบวนการทำงาน</w:t>
            </w:r>
          </w:p>
        </w:tc>
        <w:tc>
          <w:tcPr>
            <w:tcW w:type="dxa" w:w="3402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ปัญหาของระบบเดิม (Manual / Paper-based)</w:t>
            </w:r>
          </w:p>
        </w:tc>
        <w:tc>
          <w:tcPr>
            <w:tcW w:type="dxa" w:w="3969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แนวทางการแก้ไขในระบบ The Saranrom Residence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1. จดมิเตอร์น้ำ-ไฟ</w:t>
            </w:r>
          </w:p>
        </w:tc>
        <w:tc>
          <w:tcPr>
            <w:tcW w:type="dxa" w:w="340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จดด้วยมือลงสมุด คำนวณด้วยเครื่องคิดเลข เสี่ยงต่อการคลาดเคลื่อน ล่าช้า</w:t>
            </w:r>
          </w:p>
        </w:tc>
        <w:tc>
          <w:tcPr>
            <w:tcW w:type="dxa" w:w="396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บันทึกตัวเลขมิเตอร์ผ่านหน้าเว็บ ระบบคำนวณผลต่างหน่วยและคำนวณยอดเงินอัตโนมัติ</w:t>
            </w:r>
          </w:p>
        </w:tc>
      </w:tr>
      <w:tr>
        <w:tc>
          <w:tcPr>
            <w:tcW w:type="dxa" w:w="170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2. จัดทำใบแจ้งหนี้</w:t>
            </w:r>
          </w:p>
        </w:tc>
        <w:tc>
          <w:tcPr>
            <w:tcW w:type="dxa" w:w="340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พิมพ์ใบแจ้งหนี้กระดาษและนำไปสอดตามประตู สิ้นเปลืองกระดาษ ผู้เช่าอาจไม่ได้รับ</w:t>
            </w:r>
          </w:p>
        </w:tc>
        <w:tc>
          <w:tcPr>
            <w:tcW w:type="dxa" w:w="3969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ออกใบแจ้งหนี้ดิจิทัล ผู้เช่าเข้าดูผ่านพอร์ทัลส่วนตัวได้ทันที พร้อมดาวน์โหลดเป็น PDF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3. ชำระเงินและตรวจสลิป</w:t>
            </w:r>
          </w:p>
        </w:tc>
        <w:tc>
          <w:tcPr>
            <w:tcW w:type="dxa" w:w="340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โอนเงินแล้วส่งสลิปผ่านแอปแชตส่วนตัว สลิปปะปนกับบทสนทนา ตรวจสอบยาก</w:t>
            </w:r>
          </w:p>
        </w:tc>
        <w:tc>
          <w:tcPr>
            <w:tcW w:type="dxa" w:w="396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สร้าง QR Code PromptPay ตามยอดจริง บังคับแนบสลิปผ่านระบบ นิติบุคคลตรวจแบบรวมศูนย์</w:t>
            </w:r>
          </w:p>
        </w:tc>
      </w:tr>
      <w:tr>
        <w:tc>
          <w:tcPr>
            <w:tcW w:type="dxa" w:w="170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4. การแจ้งซ่อมแซม</w:t>
            </w:r>
          </w:p>
        </w:tc>
        <w:tc>
          <w:tcPr>
            <w:tcW w:type="dxa" w:w="340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แจ้งด้วยวาจาหรือข้อความแชต ข้อมูลตกหล่น ไม่ทราบระดับความด่วน ผู้เช่าตามสถานะไม่ได้</w:t>
            </w:r>
          </w:p>
        </w:tc>
        <w:tc>
          <w:tcPr>
            <w:tcW w:type="dxa" w:w="3969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ระบบ Ticket แจ้งซ่อม ระบุ 5 หมวดหมู่ ความเร่งด่วน แนบภาพถ่าย และติดตามสถานะเรียลไทม์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5. การสื่อสารประชาสัมพันธ์</w:t>
            </w:r>
          </w:p>
        </w:tc>
        <w:tc>
          <w:tcPr>
            <w:tcW w:type="dxa" w:w="340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ติดบอร์ดประชาสัมพันธ์ ผู้เช่าไม่ได้อ่าน พลาดข่าวสารและมาตรการสำคัญ</w:t>
            </w:r>
          </w:p>
        </w:tc>
        <w:tc>
          <w:tcPr>
            <w:tcW w:type="dxa" w:w="396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ระบบประกาศข่าวสารออนไลน์ ปักหมุดข่าวเร่งด่วน พร้อมเชื่อมโยงแจ้งเตือนผ่าน LINE Official</w:t>
            </w:r>
          </w:p>
        </w:tc>
      </w:tr>
      <w:tr>
        <w:tc>
          <w:tcPr>
            <w:tcW w:type="dxa" w:w="170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6. การรายงานและสถิติ</w:t>
            </w:r>
          </w:p>
        </w:tc>
        <w:tc>
          <w:tcPr>
            <w:tcW w:type="dxa" w:w="340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บัญชีกระจายในสมุดและ Excel สรุปผลรายได้และอัตราครองเตียงล่าช้า</w:t>
            </w:r>
          </w:p>
        </w:tc>
        <w:tc>
          <w:tcPr>
            <w:tcW w:type="dxa" w:w="3969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แดชบอร์ดสรุปรายรับ อัตราการเข้าพัก (Occupancy Rate) และประวัติการทำงาน (Audit Logs)</w:t>
            </w:r>
          </w:p>
        </w:tc>
      </w:tr>
    </w:tbl>
    <w:p>
      <w:pPr>
        <w:spacing w:before="80" w:after="80"/>
      </w:pP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3.1.2 ข้อกำหนดเชิงหน้าที่ (Functional Requirements)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กลุ่มผู้เยี่ยมชม (Visitor): ดูข้อมูลโครงการ สิ่งอำนวยความสะดวก ประเภทห้องพัก อัตราค่าเช่า แผนที่ และเข้าสู่หน้าล็อกอิน (FR-V01 ถึง FR-V04)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ผู้ใช้งานระบบพื้นฐาน (Base User): เข้าสู่ระบบด้วยอีเมล-รหัสผ่าน เปลี่ยนรหัสผ่าน และออกจากระบบอย่างปลอดภัย (FR-B01 ถึง FR-B04)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กลุ่มผู้เช่า (Rental): ดูแดชบอร์ดห้องพัก ดูบิลประจำเดือน สแกนชำระเงิน QR PromptPay แนบสลิป ติดตามประวัติ แจ้งซ่อมและติดตามงานช่าง และอ่านประกาศ (FR-R01 ถึง FR-R08)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กลุ่มนิติบุคคล (Staff): ผังห้องพัก Room Grid จัดการทะเบียนผู้เช่า บันทึกมิเตอร์น้ำไฟ ออกบิล ตรวจสอบสลิป จัดการงานซ่อม จัดการประกาศ ปรับแต่งเนื้อหาหน้าแรก CMS และรีเซ็ตรหัสผ่านผู้เช่า (FR-S01 ถึง FR-S10)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กลุ่มเจ้าของหอพัก (Owner): สิทธิ์ Staff ทั้งหมด + แดชบอร์ดสรุปรายรับ อัตราการเข้าพัก จัดการ Master Data ประเภทห้องพัก จัดการบัญชีนิติบุคคล และดู Audit Logs (FR-O01 ถึง FR-O06)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3.1.3 ข้อกำหนดที่ไม่ใช่เชิงหน้าที่ (Non-Functional Requirements)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ความมั่นคงปลอดภัย: รหัสผ่านถูกเข้ารหัส, มี RLS บนฐานข้อมูล, บังคับใช้ HTTPS, ป้องกันการเข้าถึงข้ามสิทธิ์ด้วย Middleware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ประสิทธิภาพ: First Contentful Paint ไม่เกิน 2.0 วินาที, การคำนวณบิลไม่เกิน 1.0 วินาที, ทำ Database Indexing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การรองรับอุปกรณ์: Responsive Web Design รองรับคอมพิวเตอร์ แท็บเล็ต สมาร์ตโฟน ดีไซน์มินิมอลพรีเมียม ปราศจากอิโมจิ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ความถูกต้องของข้อมูล: 1 ห้องพักต่อ 1 บัญชีผู้เช่า (Unique room_id), ไม่มีระบบตัดเงินอัตโนมัติ ต้องตรวจสลิปจริง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3.2 การวิเคราะห์และออกแบบระบบเชิงฟังก์ชันด้วยแผนภาพ UML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3.2.1 แบบจำลองกรณีการใช้งาน (Use Case Diagram)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ระบบประกอบด้วย 4 บทบาท โดยมีความสัมพันธ์การสืบทอดสิทธิ์ (Inheritance) ที่ชัดเจน ดังแสดงในแบบจำลองภาพที่ 3-1</w:t>
      </w:r>
    </w:p>
    <w:p>
      <w:pPr>
        <w:spacing w:before="120" w:after="120"/>
        <w:ind w:left="283"/>
        <w:jc w:val="left"/>
        <w:shd w:fill="F8F9FA"/>
      </w:pPr>
      <w:r>
        <w:rPr>
          <w:rFonts w:ascii="Consolas" w:hAnsi="Consolas" w:cs="Consolas"/>
          <w:b w:val="0"/>
          <w:i w:val="0"/>
          <w:color w:val="141E3C"/>
          <w:sz w:val="19"/>
        </w:rPr>
        <w:t>+---------------------------------------------------------------------------------------------------+</w:t>
        <w:br/>
        <w:t>|                     ระบบบริหารจัดการหอพักและอพาร์ตเมนต์ เดอะ สราญรมย์ เรสซิเดนซ์                         |</w:t>
        <w:br/>
        <w:t>+---------------------------------------------------------------------------------------------------+</w:t>
        <w:br/>
        <w:br/>
        <w:t xml:space="preserve">     [Visitor] ------&gt; (UC-01: ดูข้อมูลหอพักและประเภทห้องพัก) / (UC-02: ดูสิ่งอำนวยความสะดวกและการติดต่อ)</w:t>
        <w:br/>
        <w:t xml:space="preserve">    [BaseUser] ------&gt; (UC-03: เข้าสู่ระบบ / ออกจากระบบ / เปลี่ยนรหัสผ่าน)</w:t>
        <w:br/>
        <w:t xml:space="preserve">     [Rental]  ------&gt; (UC-04: ตรวจสอบบิลค่าเช่า) / (UC-05: สแกน QR PromptPay พร้อมแนบสลิป)</w:t>
        <w:br/>
        <w:t xml:space="preserve">                       (UC-06: ส่งคำร้องแจ้งซ่อมและตามสถานะ) / (UC-07: อ่านประกาศข่าวสาร)</w:t>
        <w:br/>
        <w:t xml:space="preserve">      [Staff]  ------&gt; (UC-09: จัดการผังห้องพัก) / (UC-10: จัดการทะเบียนผู้เช่าและสัญญา)</w:t>
        <w:br/>
        <w:t xml:space="preserve">                       (UC-11: จดมิเตอร์น้ำ-ไฟและออกบิล) / (UC-12: ตรวจสอบและอนุมัติสลิปโอนเงิน)</w:t>
        <w:br/>
        <w:t xml:space="preserve">                       (UC-13: จัดการงานแจ้งซ่อมและปิดงาน) / (UC-14: จัดการประกาศ) / (UC-15: จัดการ CMS หน้าแรก)</w:t>
        <w:br/>
        <w:t xml:space="preserve">      [Owner]  ------&gt; [สืบทอดสิทธิ์ของ Staff ทั้งหมด: UC-09 ถึง UC-15]</w:t>
        <w:br/>
        <w:t xml:space="preserve">                       (UC-16: ดูแดชบอร์ดรายรับและ Occupancy Rate) / (UC-17: จัดการประเภทห้องพัก Master Data)</w:t>
        <w:br/>
        <w:t xml:space="preserve">                       (UC-18: จัดการบัญชีเจ้าหน้าที่นิติบุคคล) / (UC-19: ตรวจสอบประวัติระบบ Audit Logs)</w:t>
        <w:br/>
      </w:r>
    </w:p>
    <w:p>
      <w:pPr>
        <w:spacing w:before="120" w:after="280"/>
        <w:jc w:val="center"/>
      </w:pPr>
      <w:r>
        <w:rPr>
          <w:rFonts w:ascii="TH SarabunPSK" w:hAnsi="TH SarabunPSK" w:cs="TH SarabunPSK"/>
          <w:b/>
          <w:i w:val="0"/>
          <w:color w:val="000000"/>
          <w:sz w:val="32"/>
        </w:rPr>
        <w:t>ภาพที่ 3-1 แผนภาพ Use Case Diagram รวมของระบบเดอะ สราญรมย์ เรสซิเดนซ์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3.2.2 รายละเอียดกรณีการใช้งานสำคัญ (Use Case Specifications)</w:t>
      </w: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3-2 Use Case Specification: UC-11 จดบันทึกมิเตอร์น้ำ-ไฟและออกใบแจ้งหนี้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4153"/>
        <w:gridCol w:w="4153"/>
      </w:tblGrid>
      <w:tr>
        <w:tc>
          <w:tcPr>
            <w:tcW w:type="dxa" w:w="2268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หัวข้อ</w:t>
            </w:r>
          </w:p>
        </w:tc>
        <w:tc>
          <w:tcPr>
            <w:tcW w:type="dxa" w:w="6803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รายละเอียด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รหัสกรณีการใช้งาน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UC-11: จดบันทึกมิเตอร์น้ำ-ไฟและออกใบแจ้งหนี้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ผู้กระทำ (Actor)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เจ้าหน้าที่นิติบุคคล (Staff), เจ้าของหอพัก (Owner)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คำอธิบาย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การบันทึกตัวเลขมิเตอร์น้ำและมิเตอร์ไฟฟ้าประจำเดือนของแต่ละห้องพัก ระบบคำนวณผลต่างหน่วยและยอดเงินพร้อมออกบิล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เงื่อนไขเริ่มต้น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เจ้าหน้าที่เข้าสู่ระบบด้วยสิทธิ์ Staff สำเร็จ และมีห้องพักที่มีสถานะ 'occupied' ในระบบ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ลำดับเหตุการณ์หลัก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1. เจ้าหน้าที่เข้าสู่เมนู 'จดมิเตอร์น้ำ-ไฟ'</w:t>
              <w:br/>
              <w:t>2. เลือกชั้นและห้องพักที่ต้องการบันทึก</w:t>
              <w:br/>
              <w:t>3. ระบบแสดงเลขมิเตอร์เดือนก่อนหน้าอัตโนมัติ</w:t>
              <w:br/>
              <w:t>4. เจ้าหน้าที่กรอกเลขมิเตอร์น้ำและไฟปัจจุบัน</w:t>
              <w:br/>
              <w:t>5. ระบบคำนวณหน่วยที่ใช้ (Current - Prev) คูณอัตราต่อหน่วย</w:t>
              <w:br/>
              <w:t>6. ระบบรวมยอดกับค่าเช่าห้องและค่าส่วนกลาง แสดงยอดสุทธิ</w:t>
              <w:br/>
              <w:t>7. เจ้าหน้าที่กดยืนยันออกบิล</w:t>
              <w:br/>
              <w:t>8. ระบบบันทึกลงตาราง bill สถานะ 'unpaid' ผู้เช่ามองเห็นบิลทันที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เงื่อนไขสิ้นสุด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ใบแจ้งหนี้ประจำเดือนถูกสร้างขึ้นในระบบ และผู้เช่าสามารถตรวจสอบได้ทันที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3-3 Use Case Specification: UC-05 ชำระเงินผ่าน QR PromptPay พร้อมแนบสลิป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4153"/>
        <w:gridCol w:w="4153"/>
      </w:tblGrid>
      <w:tr>
        <w:tc>
          <w:tcPr>
            <w:tcW w:type="dxa" w:w="2268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หัวข้อ</w:t>
            </w:r>
          </w:p>
        </w:tc>
        <w:tc>
          <w:tcPr>
            <w:tcW w:type="dxa" w:w="6803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รายละเอียด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รหัสกรณีการใช้งาน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UC-05: ชำระเงินผ่าน QR PromptPay พร้อมแนบสลิป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ผู้กระทำ (Actor)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ผู้เช่า (Rental)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คำอธิบาย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ผู้เช่าเปิดดูใบแจ้งหนี้ สแกน QR Code เพื่อโอนเงิน และอัปโหลดภาพสลิปหลักฐานเพื่อรอการตรวจสอบ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เงื่อนไขเริ่มต้น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ผู้เช่าล็อกอินเข้าสู่ระบบ และมีใบแจ้งหนี้สถานะ 'unpaid' อยู่ในระบบ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ลำดับเหตุการณ์หลัก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1. ผู้เช่าเข้าสู่เมนู 'ใบแจ้งหนี้ (Bills)'</w:t>
              <w:br/>
              <w:t>2. เลือกใบแจ้งหนี้ที่ต้องการชำระเงิน</w:t>
              <w:br/>
              <w:t>3. ระบบแสดง QR Code PromptPay ตามยอดเงินสุทธิของบิลใบนั้น</w:t>
              <w:br/>
              <w:t>4. ผู้เช่าใช้แอปพลิเคชันธนาคารสแกนชำระเงินและบันทึกสลิป</w:t>
              <w:br/>
              <w:t>5. ผู้เช่าอัปโหลดภาพสลิป ระบุยอดเงินและเวลาโอน</w:t>
              <w:br/>
              <w:t>6. ผู้เช่ากดยืนยันการส่งสลิป</w:t>
              <w:br/>
              <w:t>7. ระบบบันทึกไฟล์ภาพใน Storage และบันทึกลงตาราง payment_slip</w:t>
              <w:br/>
              <w:t>8. ระบบปรับสถานะบิลเป็น 'pending_verification'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เงื่อนไขสิ้นสุด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บิลเปลี่ยนสถานะเป็นรอการตรวจสอบ และรายการสลิปปรากฏในระบบของเจ้าหน้าที่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3-4 Use Case Specification: UC-12 ตรวจสอบและอนุมัติ/ปฏิเสธสลิปการโอนเงิน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4153"/>
        <w:gridCol w:w="4153"/>
      </w:tblGrid>
      <w:tr>
        <w:tc>
          <w:tcPr>
            <w:tcW w:type="dxa" w:w="2268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หัวข้อ</w:t>
            </w:r>
          </w:p>
        </w:tc>
        <w:tc>
          <w:tcPr>
            <w:tcW w:type="dxa" w:w="6803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รายละเอียด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รหัสกรณีการใช้งาน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UC-12: ตรวจสอบและอนุมัติ/ปฏิเสธสลิปการโอนเงิน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ผู้กระทำ (Actor)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เจ้าหน้าที่นิติบุคคล (Staff), เจ้าของหอพัก (Owner)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คำอธิบาย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เจ้าหน้าที่ตรวจสอบภาพสลิป ยอดเงิน วันเวลาโอน เพื่ออนุมัติบิลเป็นชำระแล้ว หรือปฏิเสธกรณีสลิปไม่ถูกต้อง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เงื่อนไขเริ่มต้น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มีรายการสลิปสถานะ 'pending' ในตาราง payment_slip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ลำดับเหตุการณ์หลัก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1. เจ้าหน้าที่เข้าสู่เมนู 'ตรวจสอบการชำระเงิน (Payments)'</w:t>
              <w:br/>
              <w:t>2. ระบบแสดงรายการสลิปที่รอดำเนินการ</w:t>
              <w:br/>
              <w:t>3. เจ้าหน้าที่เปิดดูภาพสลิป ตรวจสอบยอดเงิน วันที่ และเวลาโอน</w:t>
              <w:br/>
              <w:t>4. เจ้าหน้าที่กดยืนยัน 'อนุมัติการชำระเงิน (Approve)'</w:t>
              <w:br/>
              <w:t>5. ระบบอัปเดตสลิปเป็น 'approved' บันทึกผู้ตรวจและเวลา</w:t>
              <w:br/>
              <w:t>6. ระบบอัปเดตบิลเป็น 'paid' ผู้เช่าดูใบเสร็จรับเงิน PDF ได้ทันที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ลำดับเหตุการณ์ทางเลือก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4a. สลิปไม่ถูกต้อง (ยอดไม่ตรง, สลิปซ้ำ)</w:t>
              <w:br/>
              <w:t xml:space="preserve">  4a.1 เจ้าหน้าที่กด 'ปฏิเสธ (Reject)' พร้อมระบุเหตุผล</w:t>
              <w:br/>
              <w:t xml:space="preserve">  4a.2 ระบบอัปเดตสลิปเป็น 'rejected' และบันทึกเหตุผล</w:t>
              <w:br/>
              <w:t xml:space="preserve">  4a.3 ระบบปรับสถานะบิลกลับเป็น 'unpaid' เพื่อให้ผู้เช่าส่งสลิปใหม่</w:t>
            </w:r>
          </w:p>
        </w:tc>
      </w:tr>
    </w:tbl>
    <w:p>
      <w:pPr>
        <w:spacing w:before="80" w:after="80"/>
      </w:pP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3.2.3 แผนภาพกิจกรรม (Activity Diagrams)</w:t>
      </w:r>
    </w:p>
    <w:p>
      <w:pPr>
        <w:spacing w:before="120" w:after="120"/>
        <w:ind w:left="283"/>
        <w:jc w:val="left"/>
        <w:shd w:fill="F8F9FA"/>
      </w:pPr>
      <w:r>
        <w:rPr>
          <w:rFonts w:ascii="Consolas" w:hAnsi="Consolas" w:cs="Consolas"/>
          <w:b w:val="0"/>
          <w:i w:val="0"/>
          <w:color w:val="141E3C"/>
          <w:sz w:val="19"/>
        </w:rPr>
        <w:t xml:space="preserve">   (เจ้าหน้าที่นิติบุคคล: Staff)                          (ระบบ / ฐานข้อมูล)</w:t>
        <w:br/>
        <w:t xml:space="preserve">            |                                                     |</w:t>
        <w:br/>
        <w:t xml:space="preserve">            o เริ่มต้น                                            |</w:t>
        <w:br/>
        <w:t xml:space="preserve">            v                                                     |</w:t>
        <w:br/>
        <w:t xml:space="preserve">    [เลือกห้องพักที่จะจดมิเตอร์] ------------------------------&gt; [ดึงเลขมิเตอร์เดือนก่อนหน้า]</w:t>
        <w:br/>
        <w:t xml:space="preserve">            |                                                     |</w:t>
        <w:br/>
        <w:t xml:space="preserve">            |&lt;----------------------------------------------------+</w:t>
        <w:br/>
        <w:t xml:space="preserve">            v</w:t>
        <w:br/>
        <w:t xml:space="preserve">    [กรอกเลขมิเตอร์น้ำ/ไฟปัจจุบัน]</w:t>
        <w:br/>
        <w:t xml:space="preserve">            |</w:t>
        <w:br/>
        <w:t xml:space="preserve">            v</w:t>
        <w:br/>
        <w:t xml:space="preserve">     &lt;เลขใหม่ &gt;= เลขเก่า?&gt;</w:t>
        <w:br/>
        <w:t xml:space="preserve">       /             \</w:t>
        <w:br/>
        <w:t xml:space="preserve">     (ไม่)           (ใช่)</w:t>
        <w:br/>
        <w:t xml:space="preserve">      |                v</w:t>
        <w:br/>
        <w:t xml:space="preserve"> [แจ้งเตือนแก้ไข]     [คำนวณหน่วยที่ใช้: ปัจจุบัน - ก่อนหน้า]</w:t>
        <w:br/>
        <w:t xml:space="preserve">      |                |</w:t>
        <w:br/>
        <w:t xml:space="preserve">      +---------------&gt;[คำนวณค่าน้ำ = หน่วย x อัตราประเภทห้อง]</w:t>
        <w:br/>
        <w:t xml:space="preserve">                       [คำนวณค่าไฟ = หน่วย x อัตราประเภทห้อง]</w:t>
        <w:br/>
        <w:t xml:space="preserve">                       [รวมยอดสุทธิ = ค่าเช่า + ค่าน้ำ + ค่าไฟ + ค่าบริการ]</w:t>
        <w:br/>
        <w:t xml:space="preserve">                       [แสดงสรุปใบแจ้งหนี้ให้ตรวจสอบ]</w:t>
        <w:br/>
        <w:t xml:space="preserve">            |&lt;---------+</w:t>
        <w:br/>
        <w:t xml:space="preserve">            v</w:t>
        <w:br/>
        <w:t xml:space="preserve">     [กดยืนยันออกบิล] -----------------------------------------&gt; [บันทึกข้อมูลลงตาราง bill: unpaid]</w:t>
        <w:br/>
        <w:t xml:space="preserve">            |                                                     |</w:t>
        <w:br/>
        <w:t xml:space="preserve">            v                                                     v</w:t>
        <w:br/>
        <w:t xml:space="preserve">          (สิ้นสุด)                                             (สิ้นสุด)</w:t>
        <w:br/>
      </w:r>
    </w:p>
    <w:p>
      <w:pPr>
        <w:spacing w:before="120" w:after="280"/>
        <w:jc w:val="center"/>
      </w:pPr>
      <w:r>
        <w:rPr>
          <w:rFonts w:ascii="TH SarabunPSK" w:hAnsi="TH SarabunPSK" w:cs="TH SarabunPSK"/>
          <w:b/>
          <w:i w:val="0"/>
          <w:color w:val="000000"/>
          <w:sz w:val="32"/>
        </w:rPr>
        <w:t>ภาพที่ 3-2 แผนภาพกิจกรรมกระบวนการจดมิเตอร์และออกใบแจ้งหนี้อัตโนมัติ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3.3 การออกแบบฐานข้อมูลและพจนานุกรมข้อมูล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3.3.1 แผนภาพความสัมพันธ์ของข้อมูล (Entity Relationship Diagram: ERD)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ฐานข้อมูลเชิงสัมพันธ์ของระบบประกอบด้วย 11 ตารางหลัก ที่มีความสัมพันธ์ตามกฎความสมบูรณ์เชิงอ้างอิง (Referential Integrity) ดังแสดงในภาพที่ 3-3</w:t>
      </w:r>
    </w:p>
    <w:p>
      <w:pPr>
        <w:spacing w:before="120" w:after="120"/>
        <w:ind w:left="283"/>
        <w:jc w:val="left"/>
        <w:shd w:fill="F8F9FA"/>
      </w:pPr>
      <w:r>
        <w:rPr>
          <w:rFonts w:ascii="Consolas" w:hAnsi="Consolas" w:cs="Consolas"/>
          <w:b w:val="0"/>
          <w:i w:val="0"/>
          <w:color w:val="141E3C"/>
          <w:sz w:val="19"/>
        </w:rPr>
        <w:t xml:space="preserve"> +------------------+          1:1          +------------------+</w:t>
        <w:br/>
        <w:t xml:space="preserve"> |      users       |-----------------------|  staff_profile   |</w:t>
        <w:br/>
        <w:t xml:space="preserve"> |------------------|                       |------------------|</w:t>
        <w:br/>
        <w:t xml:space="preserve"> | PK  id           |                       | PK  id           |</w:t>
        <w:br/>
        <w:t xml:space="preserve"> |     email        |                       | FK  user_id      |</w:t>
        <w:br/>
        <w:t xml:space="preserve"> |     role         |                       |     is_owner     |</w:t>
        <w:br/>
        <w:t xml:space="preserve"> +------------------+                       +------------------+</w:t>
        <w:br/>
        <w:t xml:space="preserve">          | 1:1                                       | 1:N</w:t>
        <w:br/>
        <w:t xml:space="preserve">          v                                           v</w:t>
        <w:br/>
        <w:t xml:space="preserve"> +------------------+          1:N          +------------------+</w:t>
        <w:br/>
        <w:t xml:space="preserve"> |  rental_profile  |                       |   announcement   |</w:t>
        <w:br/>
        <w:t xml:space="preserve"> |------------------|                       |------------------|</w:t>
        <w:br/>
        <w:t xml:space="preserve"> | PK  id           |                       | PK  id           |</w:t>
        <w:br/>
        <w:t xml:space="preserve"> | FK  user_id      |                       | FK  created_by   |</w:t>
        <w:br/>
        <w:t xml:space="preserve"> | FK  room_id (1:1)|                       +------------------+</w:t>
        <w:br/>
        <w:t xml:space="preserve"> +------------------+</w:t>
        <w:br/>
        <w:t xml:space="preserve">   | 1:N      | 1:N</w:t>
        <w:br/>
        <w:t xml:space="preserve">   |          v</w:t>
        <w:br/>
        <w:t xml:space="preserve">   |    +------------------+                +------------------+</w:t>
        <w:br/>
        <w:t xml:space="preserve">   |    |     contract     |                |   site_content   |</w:t>
        <w:br/>
        <w:t xml:space="preserve">   |    |------------------|                |------------------|</w:t>
        <w:br/>
        <w:t xml:space="preserve">   |    | PK  id           |                | PK  id           |</w:t>
        <w:br/>
        <w:t xml:space="preserve">   |    | FK  rental_id    |                |     section_key  |</w:t>
        <w:br/>
        <w:t xml:space="preserve">   |    | FK  room_id      |                +------------------+</w:t>
        <w:br/>
        <w:t xml:space="preserve">   |    +------------------+</w:t>
        <w:br/>
        <w:t xml:space="preserve">   |</w:t>
        <w:br/>
        <w:t xml:space="preserve">   | 1:N      1:N                           +------------------+</w:t>
        <w:br/>
        <w:t xml:space="preserve">   +-----------&gt; +------------------+ 1:1   |    room_type     |</w:t>
        <w:br/>
        <w:t xml:space="preserve">   |             |       bill       |-----&gt; |------------------|</w:t>
        <w:br/>
        <w:t xml:space="preserve">   |             |------------------|       | PK  id           |</w:t>
        <w:br/>
        <w:t xml:space="preserve">   |             | PK  id           |       |     base_price   |</w:t>
        <w:br/>
        <w:t xml:space="preserve">   |             | FK  rental_id    |       |     water_rate   |</w:t>
        <w:br/>
        <w:t xml:space="preserve">   |             | FK  room_id      |       |     electric_rate|</w:t>
        <w:br/>
        <w:t xml:space="preserve">   |             +------------------+       +------------------+</w:t>
        <w:br/>
        <w:t xml:space="preserve">   |                      | 1:1                      | 1:N</w:t>
        <w:br/>
        <w:t xml:space="preserve">   |                      v                          v</w:t>
        <w:br/>
        <w:t xml:space="preserve">   |             +------------------+       +------------------+</w:t>
        <w:br/>
        <w:t xml:space="preserve">   |             |   payment_slip   |       |       room       |</w:t>
        <w:br/>
        <w:t xml:space="preserve">   |             |------------------|       |------------------|</w:t>
        <w:br/>
        <w:t xml:space="preserve">   |             | PK  id           |       | PK  id           |</w:t>
        <w:br/>
        <w:t xml:space="preserve">   |             | FK  bill_id      |       | FK  room_type_id |</w:t>
        <w:br/>
        <w:t xml:space="preserve">   |             | FK  verified_by  |       |     room_number  |</w:t>
        <w:br/>
        <w:t xml:space="preserve">   |             +------------------+       |     status       |</w:t>
        <w:br/>
        <w:t xml:space="preserve">   |                                        +------------------+</w:t>
        <w:br/>
        <w:t xml:space="preserve">   v 1:N                                             |</w:t>
        <w:br/>
        <w:t xml:space="preserve"> +------------------+                                |</w:t>
        <w:br/>
        <w:t xml:space="preserve"> |  repair_request  |                                |</w:t>
        <w:br/>
        <w:t xml:space="preserve"> |------------------|                                |</w:t>
        <w:br/>
        <w:t xml:space="preserve"> | PK  id           |                                |</w:t>
        <w:br/>
        <w:t xml:space="preserve"> | FK  rental_id    |&lt;-------------------------------+</w:t>
        <w:br/>
        <w:t xml:space="preserve"> | FK  room_id      |</w:t>
        <w:br/>
        <w:t xml:space="preserve"> +------------------+</w:t>
        <w:br/>
      </w:r>
    </w:p>
    <w:p>
      <w:pPr>
        <w:spacing w:before="120" w:after="280"/>
        <w:jc w:val="center"/>
      </w:pPr>
      <w:r>
        <w:rPr>
          <w:rFonts w:ascii="TH SarabunPSK" w:hAnsi="TH SarabunPSK" w:cs="TH SarabunPSK"/>
          <w:b/>
          <w:i w:val="0"/>
          <w:color w:val="000000"/>
          <w:sz w:val="32"/>
        </w:rPr>
        <w:t>ภาพที่ 3-3 แผนภาพ Entity Relationship Diagram (ERD) ของระบบเดอะ สราญรมย์ เรสซิเดนซ์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3.3.2 พจนานุกรมข้อมูล (Data Dictionary)</w:t>
      </w: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3-5 พจนานุกรมข้อมูลตาราง users (ข้อมูลผู้ใช้งานระบบ)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รหัสประจำตัวผู้ใช้งาน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auth_uid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Unique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รหัสอ้างอิง auth.users(id) ใน Supabase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role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บทบาทผู้ใช้งาน ('rental', 'staff')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full_name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VARCHAR(255)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ชื่อ-นามสกุลจริงของผู้ใช้งาน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phone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VARCHAR(50)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หมายเลขโทรศัพท์ติดต่อ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email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VARCHAR(255)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Unique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ที่อยู่อีเมลสำหรับเข้าสู่ระบบ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password_hash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VARCHAR(255)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'123456'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รหัสผ่านที่เข้ารหัสแล้ว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avatar_url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ลิงก์รูปภาพโปรไฟล์ผู้ใช้งาน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วันและเวลาที่สร้างบัญชี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updated_at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วันและเวลาที่แก้ไขข้อมูลล่าสุด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3-6 พจนานุกรมข้อมูลตาราง staff_profile (ข้อมูลเจ้าหน้าที่และเจ้าของ)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รหัสโปรไฟล์เจ้าหน้าที่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user_id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รหัสอ้างอิง users(id)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is_owner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BOOLEAN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false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สถานะเจ้าของกิจการ (true = Owner)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position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VARCHAR(100)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'เจ้าหน้าที่นิติฯ'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ชื่อตำแหน่งงาน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notes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บันทึกช่วยจำเพิ่มเติม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วันและเวลาที่สร้างข้อมูล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updated_at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วันและเวลาที่แก้ไขข้อมูลล่าสุด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3-7 พจนานุกรมข้อมูลตาราง room_type (ข้อมูลประเภทห้องพัก - Master Data)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รหัสประเภทห้องพัก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name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VARCHAR(100)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ชื่อประเภทห้องพัก (Studio, Deluxe)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description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รายละเอียดและคำบรรยายห้องพัก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base_price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ราคาค่าเช่าพื้นฐานต่อเดือน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water_rate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18.00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อัตราค่าน้ำประปาต่อหน่วย (บาท)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electric_rate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8.00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อัตราค่าไฟฟ้าต่อหน่วย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amenities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JSONB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'[]'::jsonb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รายการสิ่งอำนวยความสะดวก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image_url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ลิงก์รูปภาพตัวอย่างห้องพัก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วันและเวลาที่บันทึกข้อมูล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3-8 พจนานุกรมข้อมูลตาราง room (ข้อมูลห้องพัก)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รหัสประจำห้องพัก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room_number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Unique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หมายเลขห้องพัก (เช่น 201, 302)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room_type_id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รหัสประเภทห้องอ้างอิง room_type(id)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floor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ชั้นที่ตั้งของห้องพัก (2, 3, 4)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status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'available'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สถานะห้อง (available, occupied, maintenance)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monthly_rent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ค่าเช่าห้องรายเดือนจริง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วันและเวลาที่เพิ่มห้องพัก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3-9 พจนานุกรมข้อมูลตาราง rental_profile (ข้อมูลผู้เช่าห้องพัก)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รหัสโปรไฟล์ผู้เช่า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user_id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รหัสอ้างอิง users(id)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room_id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FK, Unique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รหัสห้องพักที่เช่า (1 ห้องเช่าได้ 1 บัญชี)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id_card_number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VARCHAR(30)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เลขประจำตัวประชาชน 13 หลัก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emergency_contact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VARCHAR(100)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ชื่อผู้ติดต่อฉุกเฉิน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emergency_phone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VARCHAR(50)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เบอร์โทรศัพท์ติดต่อฉุกเฉิน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line_user_id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VARCHAR(100)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 LINE ID สำหรับแจ้งเตือน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status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'active'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สถานะผู้เช่า ('active', 'inactive')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วันและเวลาที่บันทึก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updated_at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วันและเวลาที่แก้ไขล่าสุด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3-10 พจนานุกรมข้อมูลตาราง contract (ข้อมูลสัญญาเช่าและเงินประกัน)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รหัสสัญญาเช่า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rental_profile_id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รหัสอ้างอิง rental_profile(id)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room_id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รหัสอ้างอิง room(id)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start_date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วันเริ่มต้นสัญญาเช่า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end_date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วันสิ้นสุดสัญญาเช่า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move_in_date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วันที่ย้ายเข้าพักอาศัยจริง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move_out_date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วันที่ย้ายออกจริง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deposit_amount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ยอดเงินประกันความเสียหาย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status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'active'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สถานะสัญญา (draft, active, terminated)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วันและเวลาที่บันทึกสัญญา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3-11 พจนานุกรมข้อมูลตาราง bill (ใบแจ้งหนี้และหน่วยมิเตอร์น้ำ-ไฟ)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รหัสใบแจ้งหนี้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room_id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รหัสห้องพักอ้างอิง room(id)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rental_profile_id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รหัสผู้เช่าอ้างอิง rental_profile(id)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month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ประจำเดือน (1 - 12)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year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ประจำปี (ค.ศ. เช่น 2026)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room_fee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ค่าเช่าห้องพัก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water_meter_prev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เลขมิเตอร์น้ำเดือนก่อนหน้า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water_meter_curr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เลขมิเตอร์น้ำเดือนปัจจุบัน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water_units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Generated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หน่วยน้ำที่ใช้ (curr - prev)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water_fee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รวมค่าน้ำประปา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electric_meter_prev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เลขมิเตอร์ไฟเดือนก่อนหน้า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electric_meter_curr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เลขมิเตอร์ไฟเดือนปัจจุบัน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electric_units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Generated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หน่วยไฟที่ใช้ (curr - prev)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electric_fee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รวมค่าไฟฟ้า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other_fees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ค่าส่วนกลางและค่าบริการอื่น ๆ (บาท)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total_amount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ยอดเงินรวมสุทธิที่ต้องชำระ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due_date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วันครบกำหนดชำระเงิน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status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VARCHAR(30)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'unpaid'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 (unpaid, pending_verification, paid)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วันและเวลาที่ออกบิล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3-12 พจนานุกรมข้อมูลตาราง payment_slip (ข้อมูลสลิปการชำระเงิน)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รหัสรายการสลิป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bill_id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FK, Unique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รหัสบิลอ้างอิง bill(id)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slip_image_url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ลิงก์ไฟล์ภาพสลิปใน Storage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transfer_amount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ยอดเงินที่โอนตามสลิป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transfer_time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วันเวลาที่โอนเงินตามหลักฐาน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verified_by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เจ้าหน้าที่ผู้ตรวจ staff_profile(id)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verified_at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วันและเวลาที่ตรวจสอบ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status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'pending'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สถานะสลิป (pending, approved, rejected)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rejection_reason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เหตุผลกรณีปฏิเสธสลิป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วันและเวลาที่อัปโหลดสลิป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3-13 พจนานุกรมข้อมูลตาราง repair_request (ข้อมูลคำร้องแจ้งซ่อม)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รหัสคำร้องแจ้งซ่อม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rental_profile_id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ผู้เช่าที่แจ้ง อ้างอิง rental_profile(id)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room_id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ห้องพักที่แจ้ง อ้างอิง room(id)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title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หัวข้อปัญหาการแจ้งซ่อม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description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รายละเอียดอาการชำรุด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category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VARCHAR(50)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'ทั่วไป'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หมวดหมู่ (ไฟฟ้า, ประปา, แอร์, เฟอร์นิเจอร์)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image_urls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JSONB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'[]'::jsonb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ลิงก์รูปภาพถ่ายความเสียหาย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priority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'medium'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ความเร่งด่วน ('low', 'medium', 'high')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status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'pending'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 (pending, in_progress, completed)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staff_comment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บันทึกการดำเนินงานของช่าง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วันและเวลาที่แจ้งซ่อม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updated_at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วันและเวลาที่อัปเดตสถานะล่าสุด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3-14 พจนานุกรมข้อมูลตาราง announcement (ข้อมูลประกาศข่าวสาร)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รหัสประกาศข่าวสาร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title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VARCHAR(255)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หัวข้อเรื่องของประกาศ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content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รายละเอียดเนื้อหาประกาศ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priority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'normal'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ความสำคัญ ('normal', 'urgent')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is_pinned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BOOLEAN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false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สถานะการปักหมุดไว้บนสุด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created_by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ผู้เขียนประกาศ อ้างอิง staff_profile(id)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วันและเวลาที่เผยแพร่ประกาศ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updated_at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วันและเวลาที่แก้ไขประกาศล่าสุด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3-15 พจนานุกรมข้อมูลตาราง site_content (เนื้อหาหน้าแรกเว็บไซต์แบบ CMS)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รหัสส่วนเนื้อหา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section_key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VARCHAR(100)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Unique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คีย์ระบุส่วน เช่น 'hero', 'amenities', 'contact'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title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VARCHAR(255)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ข้อความหัวเรื่องประจำส่วน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subtitle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ข้อความคำบรรยายรอง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content_json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JSONB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'{}'::jsonb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ข้อมูลโครงสร้างเพิ่มเติมแบบ JSON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image_url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ลิงก์รูปภาพประกอบประจำส่วน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order_index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ลำดับการแสดงผลบนหน้าแรก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is_active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BOOLEAN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true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สถานะการเปิด/ปิดแสดงผล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updated_by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ผู้แก้ไขล่าสุด staff_profile(id)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updated_at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วันและเวลาที่แก้ไขข้อมูลล่าสุด</w:t>
            </w:r>
          </w:p>
        </w:tc>
      </w:tr>
    </w:tbl>
    <w:p>
      <w:pPr>
        <w:spacing w:before="80" w:after="80"/>
      </w:pP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3.4 การออกแบบสถาปัตยกรรมระบบและความปลอดภัย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3.4.1 สถาปัตยกรรมระบบโดยรวม (System Architecture)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ระบบเดอะ สราญรมย์ เรสซิเดนซ์ ออกแบบตามสถาปัตยกรรม Modern Full-Stack Web Application โดยใช้ Next.js 15 App Router เป็นแกนกลาง เชื่อมต่อกับ Supabase Cloud Backend ดังแสดงในภาพที่ 3-4</w:t>
      </w:r>
    </w:p>
    <w:p>
      <w:pPr>
        <w:spacing w:before="120" w:after="120"/>
        <w:ind w:left="283"/>
        <w:jc w:val="left"/>
        <w:shd w:fill="F8F9FA"/>
      </w:pPr>
      <w:r>
        <w:rPr>
          <w:rFonts w:ascii="Consolas" w:hAnsi="Consolas" w:cs="Consolas"/>
          <w:b w:val="0"/>
          <w:i w:val="0"/>
          <w:color w:val="141E3C"/>
          <w:sz w:val="19"/>
        </w:rPr>
        <w:t>+-----------------------------------------------------------------------------------+</w:t>
        <w:br/>
        <w:t>|                            CLIENT DEVICES LAYER                                   |</w:t>
        <w:br/>
        <w:t>|   [Desktop Browser]             [Tablet PC]                [Mobile Phone]         |</w:t>
        <w:br/>
        <w:t>+-----------------------------------------------------------------------------------+</w:t>
        <w:br/>
        <w:t xml:space="preserve">                                         |</w:t>
        <w:br/>
        <w:t xml:space="preserve">                                         | HTTPS (SSL/TLS Encryption)</w:t>
        <w:br/>
        <w:t xml:space="preserve">                                         v</w:t>
        <w:br/>
        <w:t>+-----------------------------------------------------------------------------------+</w:t>
        <w:br/>
        <w:t>|                        NEXT.JS 15 APPLICATION LAYER                               |</w:t>
        <w:br/>
        <w:t>|                                                                                   |</w:t>
        <w:br/>
        <w:t>|   +---------------------------------------------------------------------------+   |</w:t>
        <w:br/>
        <w:t>|   |                       Edge Middleware (Authorization)                     |   |</w:t>
        <w:br/>
        <w:t>|   |   - Refresh Session Cookies via @supabase/ssr                             |   |</w:t>
        <w:br/>
        <w:t>|   |   - Protect /staff and /rental Route Trees                                |   |</w:t>
        <w:br/>
        <w:t>|   |   - Restrict Owner-Only Actions (is_owner === true)                       |   |</w:t>
        <w:br/>
        <w:t>|   +---------------------------------------------------------------------------+   |</w:t>
        <w:br/>
        <w:t>|                                         |                                         |</w:t>
        <w:br/>
        <w:t>|       +---------------------------------+---------------------------------+       |</w:t>
        <w:br/>
        <w:t>|       v                                                                   v       |</w:t>
        <w:br/>
        <w:t>|   +----------------------------+                     +----------------------------+   |</w:t>
        <w:br/>
        <w:t>|   |   Server Components (SSR)  |                     |  Client Components (CSR)   |   |</w:t>
        <w:br/>
        <w:t>|   |   - Direct DB Queries      |                     |  - Interactive Forms (QR)  |   |</w:t>
        <w:br/>
        <w:t>|   |   - Generate PDF (Puppeteer|                     |  - File Upload Handler     |   |</w:t>
        <w:br/>
        <w:t>|   |   - High-Speed First Paint |                     |  - Lucide Icons &amp; Feedback |   |</w:t>
        <w:br/>
        <w:t>|   +----------------------------+                     +----------------------------+   |</w:t>
        <w:br/>
        <w:t>+-----------------------------------------|-----------------------------------------+</w:t>
        <w:br/>
        <w:t xml:space="preserve">                                          | Supabase JS SDK (PostgREST / Storage)</w:t>
        <w:br/>
        <w:t xml:space="preserve">                                          v</w:t>
        <w:br/>
        <w:t>+-----------------------------------------------------------------------------------+</w:t>
        <w:br/>
        <w:t>|                        SUPABASE BACKEND CLOUD LAYER                               |</w:t>
        <w:br/>
        <w:t>|   +---------------------+   +---------------------+   +-----------------------+   |</w:t>
        <w:br/>
        <w:t>|   |   PostgreSQL 15+    |   |    Supabase Auth    |   |   Supabase Storage    |   |</w:t>
        <w:br/>
        <w:t>|   |   - 11 Tables       |   |   - SSR Cookie Auth |   |   - Payment Slips     |   |</w:t>
        <w:br/>
        <w:t>|   |   - Generated Units |   |   - Role Validation |   |   - Repair Photos     |   |</w:t>
        <w:br/>
        <w:t>|   |   - Row Level Sec.  |   |   - Token Exchange  |   |   - Site CMS Images   |   |</w:t>
        <w:br/>
        <w:t>|   +---------------------+   +---------------------+   +-----------------------+   |</w:t>
        <w:br/>
        <w:t>+-----------------------------------------------------------------------------------+</w:t>
        <w:br/>
      </w:r>
    </w:p>
    <w:p>
      <w:pPr>
        <w:spacing w:before="120" w:after="280"/>
        <w:jc w:val="center"/>
      </w:pPr>
      <w:r>
        <w:rPr>
          <w:rFonts w:ascii="TH SarabunPSK" w:hAnsi="TH SarabunPSK" w:cs="TH SarabunPSK"/>
          <w:b/>
          <w:i w:val="0"/>
          <w:color w:val="000000"/>
          <w:sz w:val="32"/>
        </w:rPr>
        <w:t>ภาพที่ 3-4 แผนภาพสถาปัตยกรรมระบบโดยรวม (System Architecture)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3.4.2 นโยบายความปลอดภัยระดับแถวข้อมูล (Row Level Security: RLS)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ระบบควบคุมสิทธิ์การเข้าถึงข้อมูลที่ระดับฐานข้อมูล (PostgreSQL RLS) เพื่อให้มั่นใจว่าผู้เช่าจะเข้าถึงได้เฉพาะข้อมูลบิล สัญญา และคำร้องแจ้งซ่อมของตนเองเท่านั้น ส่วนเจ้าหน้าที่นิติบุคคลและเจ้าของหอพักเท่านั้นที่สามารถเข้าถึงข้อมูลของทุกห้องพักได้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3.5 การออกแบบส่วนติดต่อผู้ใช้งาน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ผังโครงสร้างเว็บไซต์และระบบนำทาง (Sitemap) ได้รับการออกแบบให้สอดคล้องกับ 4 บทบาทผู้ใช้ ดังแสดงในภาพที่ 3-5</w:t>
      </w:r>
    </w:p>
    <w:p>
      <w:pPr>
        <w:spacing w:before="120" w:after="120"/>
        <w:ind w:left="283"/>
        <w:jc w:val="left"/>
        <w:shd w:fill="F8F9FA"/>
      </w:pPr>
      <w:r>
        <w:rPr>
          <w:rFonts w:ascii="Consolas" w:hAnsi="Consolas" w:cs="Consolas"/>
          <w:b w:val="0"/>
          <w:i w:val="0"/>
          <w:color w:val="141E3C"/>
          <w:sz w:val="19"/>
        </w:rPr>
        <w:t>/ (Landing Page หน้าแรกแนะนำโครงการ)</w:t>
        <w:br/>
        <w:t>├── /login (หน้าเข้าสู่ระบบรวมทุกบทบาท)</w:t>
        <w:br/>
        <w:t>├── /rental (พอร์ทัลสำหรับผู้เช่า)</w:t>
        <w:br/>
        <w:t>│   ├── /rental/dashboard (แดชบอร์ดสรุปยอดบิล สถานะห้องพัก และประกาศล่าสุด)</w:t>
        <w:br/>
        <w:t>│   ├── /rental/bills (รายการใบแจ้งหนี้ สแกน QR PromptPay และอัปโหลดสลิป)</w:t>
        <w:br/>
        <w:t>│   ├── /rental/repairs (รายการคำร้องแจ้งซ่อม แบบฟอร์มแจ้งซ่อม และติดตามสถานะ)</w:t>
        <w:br/>
        <w:t>│   ├── /rental/announcements (ศูนย์รวมประกาศ ข่าวสาร และมาตรการสำคัญ)</w:t>
        <w:br/>
        <w:t>│   └── /rental/profile (ข้อมูลผู้เช่า ข้อมูลห้องพัก และรายละเอียดสัญญาเช่า)</w:t>
        <w:br/>
        <w:t>├── /staff (พอร์ทัลสำหรับนิติบุคคลและเจ้าของ)</w:t>
        <w:br/>
        <w:t>│   ├── /staff/dashboard (แดชบอร์ดภาพรวม: ยอดรอตรวจ, งานซ่อมค้าง, ห้องว่าง)</w:t>
        <w:br/>
        <w:t>│   ├── /staff/rooms (ผังห้องพัก Interactive Room Grid จัดการสถานะห้อง)</w:t>
        <w:br/>
        <w:t>│   ├── /staff/tenants (ทะเบียนผู้เช่า บันทึกสัญญาเช่า และเงินประกัน)</w:t>
        <w:br/>
        <w:t>│   ├── /staff/meter-reading (ระบบจดบันทึกมิเตอร์น้ำ-ไฟ คำนวณหน่วยอัตโนมัติ)</w:t>
        <w:br/>
        <w:t>│   ├── /staff/bills (ระบบออกบิลประจำเดือน คำนวณยอดเงินรวม)</w:t>
        <w:br/>
        <w:t>│   ├── /staff/payments (ระบบตรวจสอบสลิปการโอนเงิน อนุมัติ/ปฏิเสธ)</w:t>
        <w:br/>
        <w:t>│   ├── /staff/repairs (ระบบจัดการงานแจ้งซ่อม มอบหมายช่าง และปิดงาน)</w:t>
        <w:br/>
        <w:t>│   ├── /staff/announcements (ระบบสร้างและปักหมุดประกาศข่าวสาร)</w:t>
        <w:br/>
        <w:t>│   ├── /staff/site-content (ระบบ CMS ปรับแต่งเนื้อหาและรูปภาพหน้าแรก)</w:t>
        <w:br/>
        <w:t>│   └── /staff/owner (พอร์ทัลเจ้าของ: รายงานการเงิน, Occupancy Rate, จัดการ Staff)</w:t>
        <w:br/>
        <w:t>└── /manual (ศูนย์รวมคู่มือการใช้งานระบบดิจิทัล - Manual Hub)</w:t>
        <w:br/>
        <w:t xml:space="preserve">    ├── /manual/rental (คู่มือการใช้งานออนไลน์สำหรับผู้เช่า)</w:t>
        <w:br/>
        <w:t xml:space="preserve">    ├── /manual/staff (คู่มือการใช้งานออนไลน์สำหรับนิติบุคคล)</w:t>
        <w:br/>
        <w:t xml:space="preserve">    └── /manual/owner (คู่มือการใช้งานออนไลน์สำหรับเจ้าของกิจการ)</w:t>
        <w:br/>
      </w:r>
    </w:p>
    <w:p>
      <w:pPr>
        <w:spacing w:before="120" w:after="280"/>
        <w:jc w:val="center"/>
      </w:pPr>
      <w:r>
        <w:rPr>
          <w:rFonts w:ascii="TH SarabunPSK" w:hAnsi="TH SarabunPSK" w:cs="TH SarabunPSK"/>
          <w:b/>
          <w:i w:val="0"/>
          <w:color w:val="000000"/>
          <w:sz w:val="32"/>
        </w:rPr>
        <w:t>ภาพที่ 3-5 ผังโครงสร้างเว็บไซต์และระบบนำทาง (Sitemap &amp; Navigation Hierarchy)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3.6 แผนการพัฒนา การทดสอบ และการประเมินผลระบบ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3.6.1 แผนการทดสอบระบบ (System Testing Plan)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การทดสอบความถูกต้องของระบบใช้วิธีทดสอบแบบกล่องดำ (Black-Box Testing) อ้างอิงตามข้อกำหนดกรณีการใช้งาน (Use Cases) โดยมีรายละเอียดกรณีทดสอบสำคัญดังแสดงในตารางที่ 3-16</w:t>
      </w: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3-16 ตัวอย่างกรณีทดสอบการทำงานของระบบ (Test Cases for System Verification)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85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รหัส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ฟังก์ชันที่ทดสอบ</w:t>
            </w:r>
          </w:p>
        </w:tc>
        <w:tc>
          <w:tcPr>
            <w:tcW w:type="dxa" w:w="2268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กรณีทดสอบ (Test Scenario)</w:t>
            </w:r>
          </w:p>
        </w:tc>
        <w:tc>
          <w:tcPr>
            <w:tcW w:type="dxa" w:w="2268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ข้อมูลนำเข้า (Input)</w:t>
            </w:r>
          </w:p>
        </w:tc>
        <w:tc>
          <w:tcPr>
            <w:tcW w:type="dxa" w:w="198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ผลลัพธ์ที่คาดหวัง</w:t>
            </w:r>
          </w:p>
        </w:tc>
        <w:tc>
          <w:tcPr>
            <w:tcW w:type="dxa" w:w="85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ผลลัพธ์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การยืนยันตัวตน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ล็อกอินด้วยบัญชีผู้เช่า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tenant201@gmail.com / tenant1234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นำทางไปยังหน้า /rental/dashboard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การยืนยันตัวตน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ล็อกอินด้วยบัญชีนิติบุคคล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staff@dormitory.com / staff1234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นำทางไปยังหน้า /staff/dashboard</w:t>
            </w:r>
          </w:p>
        </w:tc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การยืนยันตัวตน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ล็อกอินด้วยบัญชีเจ้าของ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owner@dormitory.com / owner1234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แสดงเมนูเจ้าของหอพักและแดชบอร์ดการเงิน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การจดมิเตอร์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กรอกเลขมิเตอร์น้ำถูกต้อง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มิเตอร์เก่า 120, มิเตอร์ใหม่ 128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คำนวณหน่วยใช้ 8 หน่วย ค่าน้ำ 144 บ. ถูกต้อง</w:t>
            </w:r>
          </w:p>
        </w:tc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การจดมิเตอร์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กรอกเลขมิเตอร์น้อยกว่าเดิม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มิเตอร์เก่า 120, มิเตอร์ใหม่ 115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ระบบแจ้งเตือนข้อผิดพลาด ไม่อนุญาตให้บันทึก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การชำระเงิน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ผู้เช่าสแกน QR และแนบสลิป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อัปโหลดภาพสลิป ขนาด 1.2 MB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สลิปบันทึก บิลเปลี่ยนสถานะเป็นรอการตรวจสอบ</w:t>
            </w:r>
          </w:p>
        </w:tc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การตรวจสลิป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เจ้าหน้าที่อนุมัติสลิปโอน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กด Approve บนสลิปที่รอตรวจ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สลิป approved บิลเปลี่ยนสถานะเป็น 'paid'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การตรวจสลิป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เจ้าหน้าที่ปฏิเสธสลิป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กด Reject ระบุเหตุผล 'ยอดไม่ตรง'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สลิป rejected บิลกลับเป็น 'unpaid'</w:t>
            </w:r>
          </w:p>
        </w:tc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การแจ้งซ่อม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ผู้เช่าส่งคำร้องแจ้งซ่อม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หมวดหมู่แอร์, ด่วนสูง, แนบรูป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คำร้องถูกสร้างและส่งถึงนิติบุคคลทันที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ความปลอดภัย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ผู้เช่าพยายามเข้า /staff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พิมพ์ URL /staff/dashboard ตรงๆ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Middleware บล็อกและเปลี่ยนเส้นทางกลับ</w:t>
            </w:r>
          </w:p>
        </w:tc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