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720" w:after="80" w:line="276" w:lineRule="auto"/>
        <w:jc w:val="center"/>
      </w:pPr>
      <w:r>
        <w:rPr>
          <w:rFonts w:ascii="TH SarabunPSK" w:hAnsi="TH SarabunPSK" w:cs="TH SarabunPSK"/>
          <w:b/>
          <w:i w:val="0"/>
          <w:color w:val="000000"/>
          <w:sz w:val="40"/>
        </w:rPr>
        <w:t>บทที่ 3</w:t>
      </w:r>
    </w:p>
    <w:p>
      <w:pPr>
        <w:spacing w:before="0" w:after="360" w:line="276" w:lineRule="auto"/>
        <w:jc w:val="center"/>
      </w:pPr>
      <w:r>
        <w:rPr>
          <w:rFonts w:ascii="TH SarabunPSK" w:hAnsi="TH SarabunPSK" w:cs="TH SarabunPSK"/>
          <w:b/>
          <w:i w:val="0"/>
          <w:color w:val="000000"/>
          <w:sz w:val="40"/>
        </w:rPr>
        <w:t>ขั้นตอนการดำเนินงาน</w:t>
      </w:r>
    </w:p>
    <w:p>
      <w:pPr>
        <w:spacing w:before="0" w:after="80" w:line="276" w:lineRule="auto"/>
        <w:ind w:firstLine="567"/>
        <w:jc w:val="both"/>
      </w:pPr>
      <w:r>
        <w:rPr>
          <w:rFonts w:ascii="TH SarabunPSK" w:hAnsi="TH SarabunPSK" w:cs="TH SarabunPSK"/>
          <w:b w:val="0"/>
          <w:i w:val="0"/>
          <w:color w:val="000000"/>
          <w:sz w:val="32"/>
        </w:rPr>
        <w:t>บทที่ 3 นำเสนอรายละเอียดขั้นตอนการดำเนินงานจัดทำโครงงานระบบบริหารจัดการหอพักและอพาร์ตเมนต์รายเดือน เดอะ สราญรมย์ เรสซิเดนซ์ ผ่านเว็บแอปพลิเคชัน (The Saranrom Residence) ตั้งแต่กระบวนการศึกษาและวิเคราะห์ความต้องการของระบบ การออกแบบเชิงฟังก์ชันด้วยแบบจำลองภาษามาตรฐาน UML การออกแบบโครงสร้างฐานข้อมูลเชิงสัมพันธ์และพจนานุกรมข้อมูล การออกแบบสถาปัตยกรรมระบบ การออกแบบส่วนติดต่อผู้ใช้งาน ตลอดจนแผนการพัฒนาและทดสอบระบบ เพื่อให้การพัฒนาระบบมีความสมบูรณ์ ถูกต้องตามหลักวิศวกรรมซอฟต์แวร์ และสามารถนำไปประยุกต์ใช้งานได้จริง โดยมีเนื้อหาแบ่งออกเป็น 6 หัวข้อหลัก ดังนี้</w:t>
      </w:r>
    </w:p>
    <w:p>
      <w:pPr>
        <w:spacing w:before="280" w:after="80" w:line="276" w:lineRule="auto"/>
        <w:jc w:val="left"/>
      </w:pPr>
      <w:r>
        <w:rPr>
          <w:rFonts w:ascii="TH SarabunPSK" w:hAnsi="TH SarabunPSK" w:cs="TH SarabunPSK"/>
          <w:b/>
          <w:i w:val="0"/>
          <w:color w:val="000000"/>
          <w:sz w:val="32"/>
        </w:rPr>
        <w:t>3.1 การศึกษาและวิเคราะห์ความต้องการของระบบ</w:t>
      </w:r>
    </w:p>
    <w:p>
      <w:pPr>
        <w:spacing w:before="160" w:after="40" w:line="276" w:lineRule="auto"/>
        <w:ind w:left="283"/>
        <w:jc w:val="left"/>
      </w:pPr>
      <w:r>
        <w:rPr>
          <w:rFonts w:ascii="TH SarabunPSK" w:hAnsi="TH SarabunPSK" w:cs="TH SarabunPSK"/>
          <w:b/>
          <w:i w:val="0"/>
          <w:color w:val="000000"/>
          <w:sz w:val="32"/>
        </w:rPr>
        <w:t>3.1.1 การวิเคราะห์ปัญหาของระบบเดิมและแนวทางแก้ไข</w:t>
      </w:r>
    </w:p>
    <w:p>
      <w:pPr>
        <w:spacing w:before="240" w:after="80"/>
        <w:jc w:val="left"/>
      </w:pPr>
      <w:r>
        <w:rPr>
          <w:rFonts w:ascii="TH SarabunPSK" w:hAnsi="TH SarabunPSK" w:cs="TH SarabunPSK"/>
          <w:b/>
          <w:i w:val="0"/>
          <w:color w:val="000000"/>
          <w:sz w:val="32"/>
        </w:rPr>
        <w:t>ตารางที่ 3-1 การวิเคราะห์ปัญหาของระบบเดิมและแนวทางแก้ไขในระบบใหม่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bottom w:val="single" w:sz="6" w:space="0" w:color="000000"/>
          <w:insideH w:val="single" w:sz="4" w:space="0" w:color="D3D3D3"/>
          <w:insideV w:val="none"/>
          <w:left w:val="none"/>
          <w:right w:val="none"/>
        </w:tblBorders>
      </w:tblPr>
      <w:tblGrid>
        <w:gridCol w:w="2769"/>
        <w:gridCol w:w="2769"/>
        <w:gridCol w:w="2769"/>
      </w:tblGrid>
      <w:tr>
        <w:tc>
          <w:tcPr>
            <w:tcW w:type="dxa" w:w="1701"/>
            <w:shd w:fill="ECEFF1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center"/>
            </w:pPr>
            <w:r/>
            <w:r>
              <w:rPr>
                <w:rFonts w:ascii="TH SarabunPSK" w:hAnsi="TH SarabunPSK" w:cs="TH SarabunPSK"/>
                <w:b/>
                <w:i w:val="0"/>
                <w:color w:val="000000"/>
                <w:sz w:val="28"/>
              </w:rPr>
              <w:t>กระบวนการทำงาน</w:t>
            </w:r>
          </w:p>
        </w:tc>
        <w:tc>
          <w:tcPr>
            <w:tcW w:type="dxa" w:w="3402"/>
            <w:shd w:fill="ECEFF1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center"/>
            </w:pPr>
            <w:r/>
            <w:r>
              <w:rPr>
                <w:rFonts w:ascii="TH SarabunPSK" w:hAnsi="TH SarabunPSK" w:cs="TH SarabunPSK"/>
                <w:b/>
                <w:i w:val="0"/>
                <w:color w:val="000000"/>
                <w:sz w:val="28"/>
              </w:rPr>
              <w:t>ปัญหาของระบบเดิม (Manual / Paper-based)</w:t>
            </w:r>
          </w:p>
        </w:tc>
        <w:tc>
          <w:tcPr>
            <w:tcW w:type="dxa" w:w="3969"/>
            <w:shd w:fill="ECEFF1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center"/>
            </w:pPr>
            <w:r/>
            <w:r>
              <w:rPr>
                <w:rFonts w:ascii="TH SarabunPSK" w:hAnsi="TH SarabunPSK" w:cs="TH SarabunPSK"/>
                <w:b/>
                <w:i w:val="0"/>
                <w:color w:val="000000"/>
                <w:sz w:val="28"/>
              </w:rPr>
              <w:t>แนวทางการแก้ไขในระบบ The Saranrom Residence</w:t>
            </w:r>
          </w:p>
        </w:tc>
      </w:tr>
      <w:tr>
        <w:tc>
          <w:tcPr>
            <w:tcW w:type="dxa" w:w="1701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1. จดมิเตอร์น้ำ-ไฟ</w:t>
            </w:r>
          </w:p>
        </w:tc>
        <w:tc>
          <w:tcPr>
            <w:tcW w:type="dxa" w:w="340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จดด้วยมือลงสมุด คำนวณด้วยเครื่องคิดเลข เสี่ยงต่อการคลาดเคลื่อน ล่าช้า</w:t>
            </w:r>
          </w:p>
        </w:tc>
        <w:tc>
          <w:tcPr>
            <w:tcW w:type="dxa" w:w="3969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บันทึกตัวเลขมิเตอร์ผ่านหน้าเว็บ ระบบคำนวณผลต่างหน่วยและคำนวณยอดเงินอัตโนมัติ</w:t>
            </w:r>
          </w:p>
        </w:tc>
      </w:tr>
      <w:tr>
        <w:tc>
          <w:tcPr>
            <w:tcW w:type="dxa" w:w="1701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2. จัดทำใบแจ้งหนี้</w:t>
            </w:r>
          </w:p>
        </w:tc>
        <w:tc>
          <w:tcPr>
            <w:tcW w:type="dxa" w:w="3402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พิมพ์ใบแจ้งหนี้กระดาษและนำไปสอดตามประตู สิ้นเปลืองกระดาษ ผู้เช่าอาจไม่ได้รับ</w:t>
            </w:r>
          </w:p>
        </w:tc>
        <w:tc>
          <w:tcPr>
            <w:tcW w:type="dxa" w:w="3969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ออกใบแจ้งหนี้ดิจิทัล ผู้เช่าเข้าดูผ่านพอร์ทัลส่วนตัวได้ทันที พร้อมดาวน์โหลดเป็น PDF</w:t>
            </w:r>
          </w:p>
        </w:tc>
      </w:tr>
      <w:tr>
        <w:tc>
          <w:tcPr>
            <w:tcW w:type="dxa" w:w="1701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3. ชำระเงินและตรวจสลิป</w:t>
            </w:r>
          </w:p>
        </w:tc>
        <w:tc>
          <w:tcPr>
            <w:tcW w:type="dxa" w:w="340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โอนเงินแล้วส่งสลิปผ่านแอปแชตส่วนตัว สลิปปะปนกับบทสนทนา ตรวจสอบยาก</w:t>
            </w:r>
          </w:p>
        </w:tc>
        <w:tc>
          <w:tcPr>
            <w:tcW w:type="dxa" w:w="3969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สร้าง QR Code PromptPay ตามยอดจริง บังคับแนบสลิปผ่านระบบ นิติบุคคลตรวจแบบรวมศูนย์</w:t>
            </w:r>
          </w:p>
        </w:tc>
      </w:tr>
      <w:tr>
        <w:tc>
          <w:tcPr>
            <w:tcW w:type="dxa" w:w="1701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4. การแจ้งซ่อมแซม</w:t>
            </w:r>
          </w:p>
        </w:tc>
        <w:tc>
          <w:tcPr>
            <w:tcW w:type="dxa" w:w="3402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แจ้งด้วยวาจาหรือข้อความแชต ข้อมูลตกหล่น ไม่ทราบระดับความด่วน ผู้เช่าตามสถานะไม่ได้</w:t>
            </w:r>
          </w:p>
        </w:tc>
        <w:tc>
          <w:tcPr>
            <w:tcW w:type="dxa" w:w="3969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ระบบ Ticket แจ้งซ่อม ระบุ 5 หมวดหมู่ ความเร่งด่วน แนบภาพถ่าย และติดตามสถานะเรียลไทม์</w:t>
            </w:r>
          </w:p>
        </w:tc>
      </w:tr>
      <w:tr>
        <w:tc>
          <w:tcPr>
            <w:tcW w:type="dxa" w:w="1701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5. การสื่อสารประชาสัมพันธ์</w:t>
            </w:r>
          </w:p>
        </w:tc>
        <w:tc>
          <w:tcPr>
            <w:tcW w:type="dxa" w:w="340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ติดบอร์ดประชาสัมพันธ์ ผู้เช่าไม่ได้อ่าน พลาดข่าวสารและมาตรการสำคัญ</w:t>
            </w:r>
          </w:p>
        </w:tc>
        <w:tc>
          <w:tcPr>
            <w:tcW w:type="dxa" w:w="3969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ระบบประกาศข่าวสารออนไลน์ ปักหมุดข่าวเร่งด่วน พร้อมเชื่อมโยงแจ้งเตือนผ่าน LINE Official</w:t>
            </w:r>
          </w:p>
        </w:tc>
      </w:tr>
      <w:tr>
        <w:tc>
          <w:tcPr>
            <w:tcW w:type="dxa" w:w="1701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6. การรายงานและสถิติ</w:t>
            </w:r>
          </w:p>
        </w:tc>
        <w:tc>
          <w:tcPr>
            <w:tcW w:type="dxa" w:w="3402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บัญชีกระจายในสมุดและ Excel สรุปผลรายได้และอัตราครองเตียงล่าช้า</w:t>
            </w:r>
          </w:p>
        </w:tc>
        <w:tc>
          <w:tcPr>
            <w:tcW w:type="dxa" w:w="3969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แดชบอร์ดสรุปรายรับ อัตราการเข้าพัก (Occupancy Rate) และประวัติการทำงาน (Audit Logs)</w:t>
            </w:r>
          </w:p>
        </w:tc>
      </w:tr>
    </w:tbl>
    <w:p>
      <w:pPr>
        <w:spacing w:before="80" w:after="80"/>
      </w:pPr>
    </w:p>
    <w:p>
      <w:pPr>
        <w:spacing w:before="160" w:after="40" w:line="276" w:lineRule="auto"/>
        <w:ind w:left="283"/>
        <w:jc w:val="left"/>
      </w:pPr>
      <w:r>
        <w:rPr>
          <w:rFonts w:ascii="TH SarabunPSK" w:hAnsi="TH SarabunPSK" w:cs="TH SarabunPSK"/>
          <w:b/>
          <w:i w:val="0"/>
          <w:color w:val="000000"/>
          <w:sz w:val="32"/>
        </w:rPr>
        <w:t>3.1.2 ข้อกำหนดเชิงหน้าที่ (Functional Requirements)</w:t>
      </w:r>
    </w:p>
    <w:p>
      <w:pPr>
        <w:spacing w:before="0" w:after="40" w:line="276" w:lineRule="auto"/>
        <w:ind w:left="567" w:hanging="283"/>
        <w:jc w:val="left"/>
      </w:pPr>
      <w:r>
        <w:rPr>
          <w:rFonts w:ascii="TH SarabunPSK" w:hAnsi="TH SarabunPSK" w:cs="TH SarabunPSK"/>
          <w:b/>
          <w:i w:val="0"/>
          <w:color w:val="000000"/>
          <w:sz w:val="32"/>
        </w:rPr>
        <w:t xml:space="preserve">• </w:t>
      </w:r>
      <w:r>
        <w:rPr>
          <w:rFonts w:ascii="TH SarabunPSK" w:hAnsi="TH SarabunPSK" w:cs="TH SarabunPSK"/>
          <w:b w:val="0"/>
          <w:i w:val="0"/>
          <w:color w:val="000000"/>
          <w:sz w:val="32"/>
        </w:rPr>
        <w:t>กลุ่มผู้เยี่ยมชม (Visitor): ดูข้อมูลโครงการ สิ่งอำนวยความสะดวก ประเภทห้องพัก อัตราค่าเช่า แผนที่ และเข้าสู่หน้าล็อกอิน (FR-V01 ถึง FR-V04)</w:t>
      </w:r>
    </w:p>
    <w:p>
      <w:pPr>
        <w:spacing w:before="0" w:after="40" w:line="276" w:lineRule="auto"/>
        <w:ind w:left="567" w:hanging="283"/>
        <w:jc w:val="left"/>
      </w:pPr>
      <w:r>
        <w:rPr>
          <w:rFonts w:ascii="TH SarabunPSK" w:hAnsi="TH SarabunPSK" w:cs="TH SarabunPSK"/>
          <w:b/>
          <w:i w:val="0"/>
          <w:color w:val="000000"/>
          <w:sz w:val="32"/>
        </w:rPr>
        <w:t xml:space="preserve">• </w:t>
      </w:r>
      <w:r>
        <w:rPr>
          <w:rFonts w:ascii="TH SarabunPSK" w:hAnsi="TH SarabunPSK" w:cs="TH SarabunPSK"/>
          <w:b w:val="0"/>
          <w:i w:val="0"/>
          <w:color w:val="000000"/>
          <w:sz w:val="32"/>
        </w:rPr>
        <w:t>ผู้ใช้งานระบบพื้นฐาน (Base User): เข้าสู่ระบบด้วยอีเมล-รหัสผ่าน เปลี่ยนรหัสผ่าน และออกจากระบบอย่างปลอดภัย (FR-B01 ถึง FR-B04)</w:t>
      </w:r>
    </w:p>
    <w:p>
      <w:pPr>
        <w:spacing w:before="0" w:after="40" w:line="276" w:lineRule="auto"/>
        <w:ind w:left="567" w:hanging="283"/>
        <w:jc w:val="left"/>
      </w:pPr>
      <w:r>
        <w:rPr>
          <w:rFonts w:ascii="TH SarabunPSK" w:hAnsi="TH SarabunPSK" w:cs="TH SarabunPSK"/>
          <w:b/>
          <w:i w:val="0"/>
          <w:color w:val="000000"/>
          <w:sz w:val="32"/>
        </w:rPr>
        <w:t xml:space="preserve">• </w:t>
      </w:r>
      <w:r>
        <w:rPr>
          <w:rFonts w:ascii="TH SarabunPSK" w:hAnsi="TH SarabunPSK" w:cs="TH SarabunPSK"/>
          <w:b w:val="0"/>
          <w:i w:val="0"/>
          <w:color w:val="000000"/>
          <w:sz w:val="32"/>
        </w:rPr>
        <w:t>กลุ่มผู้เช่า (Rental): ดูแดชบอร์ดห้องพัก ดูบิลประจำเดือน สแกนชำระเงิน QR PromptPay แนบสลิป ติดตามประวัติ แจ้งซ่อมและติดตามงานช่าง และอ่านประกาศ (FR-R01 ถึง FR-R08)</w:t>
      </w:r>
    </w:p>
    <w:p>
      <w:pPr>
        <w:spacing w:before="0" w:after="40" w:line="276" w:lineRule="auto"/>
        <w:ind w:left="567" w:hanging="283"/>
        <w:jc w:val="left"/>
      </w:pPr>
      <w:r>
        <w:rPr>
          <w:rFonts w:ascii="TH SarabunPSK" w:hAnsi="TH SarabunPSK" w:cs="TH SarabunPSK"/>
          <w:b/>
          <w:i w:val="0"/>
          <w:color w:val="000000"/>
          <w:sz w:val="32"/>
        </w:rPr>
        <w:t xml:space="preserve">• </w:t>
      </w:r>
      <w:r>
        <w:rPr>
          <w:rFonts w:ascii="TH SarabunPSK" w:hAnsi="TH SarabunPSK" w:cs="TH SarabunPSK"/>
          <w:b w:val="0"/>
          <w:i w:val="0"/>
          <w:color w:val="000000"/>
          <w:sz w:val="32"/>
        </w:rPr>
        <w:t>กลุ่มนิติบุคคล (Staff): ผังห้องพัก Room Grid จัดการทะเบียนผู้เช่า บันทึกมิเตอร์น้ำไฟ ออกบิล ตรวจสอบสลิป จัดการงานซ่อม จัดการประกาศ ปรับแต่งเนื้อหาหน้าแรก CMS และรีเซ็ตรหัสผ่านผู้เช่า (FR-S01 ถึง FR-S10)</w:t>
      </w:r>
    </w:p>
    <w:p>
      <w:pPr>
        <w:spacing w:before="0" w:after="40" w:line="276" w:lineRule="auto"/>
        <w:ind w:left="567" w:hanging="283"/>
        <w:jc w:val="left"/>
      </w:pPr>
      <w:r>
        <w:rPr>
          <w:rFonts w:ascii="TH SarabunPSK" w:hAnsi="TH SarabunPSK" w:cs="TH SarabunPSK"/>
          <w:b/>
          <w:i w:val="0"/>
          <w:color w:val="000000"/>
          <w:sz w:val="32"/>
        </w:rPr>
        <w:t xml:space="preserve">• </w:t>
      </w:r>
      <w:r>
        <w:rPr>
          <w:rFonts w:ascii="TH SarabunPSK" w:hAnsi="TH SarabunPSK" w:cs="TH SarabunPSK"/>
          <w:b w:val="0"/>
          <w:i w:val="0"/>
          <w:color w:val="000000"/>
          <w:sz w:val="32"/>
        </w:rPr>
        <w:t>กลุ่มเจ้าของหอพัก (Owner): สิทธิ์ Staff ทั้งหมด + แดชบอร์ดสรุปรายรับ อัตราการเข้าพัก จัดการ Master Data ประเภทห้องพัก จัดการบัญชีนิติบุคคล และดู Audit Logs (FR-O01 ถึง FR-O06)</w:t>
      </w:r>
    </w:p>
    <w:p>
      <w:pPr>
        <w:spacing w:before="160" w:after="40" w:line="276" w:lineRule="auto"/>
        <w:ind w:left="283"/>
        <w:jc w:val="left"/>
      </w:pPr>
      <w:r>
        <w:rPr>
          <w:rFonts w:ascii="TH SarabunPSK" w:hAnsi="TH SarabunPSK" w:cs="TH SarabunPSK"/>
          <w:b/>
          <w:i w:val="0"/>
          <w:color w:val="000000"/>
          <w:sz w:val="32"/>
        </w:rPr>
        <w:t>3.1.3 ข้อกำหนดที่ไม่ใช่เชิงหน้าที่ (Non-Functional Requirements)</w:t>
      </w:r>
    </w:p>
    <w:p>
      <w:pPr>
        <w:spacing w:before="0" w:after="40" w:line="276" w:lineRule="auto"/>
        <w:ind w:left="567" w:hanging="283"/>
        <w:jc w:val="left"/>
      </w:pPr>
      <w:r>
        <w:rPr>
          <w:rFonts w:ascii="TH SarabunPSK" w:hAnsi="TH SarabunPSK" w:cs="TH SarabunPSK"/>
          <w:b/>
          <w:i w:val="0"/>
          <w:color w:val="000000"/>
          <w:sz w:val="32"/>
        </w:rPr>
        <w:t xml:space="preserve">• </w:t>
      </w:r>
      <w:r>
        <w:rPr>
          <w:rFonts w:ascii="TH SarabunPSK" w:hAnsi="TH SarabunPSK" w:cs="TH SarabunPSK"/>
          <w:b w:val="0"/>
          <w:i w:val="0"/>
          <w:color w:val="000000"/>
          <w:sz w:val="32"/>
        </w:rPr>
        <w:t>ความมั่นคงปลอดภัย: รหัสผ่านถูกเข้ารหัส, มี RLS บนฐานข้อมูล, บังคับใช้ HTTPS, ป้องกันการเข้าถึงข้ามสิทธิ์ด้วย Middleware</w:t>
      </w:r>
    </w:p>
    <w:p>
      <w:pPr>
        <w:spacing w:before="0" w:after="40" w:line="276" w:lineRule="auto"/>
        <w:ind w:left="567" w:hanging="283"/>
        <w:jc w:val="left"/>
      </w:pPr>
      <w:r>
        <w:rPr>
          <w:rFonts w:ascii="TH SarabunPSK" w:hAnsi="TH SarabunPSK" w:cs="TH SarabunPSK"/>
          <w:b/>
          <w:i w:val="0"/>
          <w:color w:val="000000"/>
          <w:sz w:val="32"/>
        </w:rPr>
        <w:t xml:space="preserve">• </w:t>
      </w:r>
      <w:r>
        <w:rPr>
          <w:rFonts w:ascii="TH SarabunPSK" w:hAnsi="TH SarabunPSK" w:cs="TH SarabunPSK"/>
          <w:b w:val="0"/>
          <w:i w:val="0"/>
          <w:color w:val="000000"/>
          <w:sz w:val="32"/>
        </w:rPr>
        <w:t>ประสิทธิภาพ: First Contentful Paint ไม่เกิน 2.0 วินาที, การคำนวณบิลไม่เกิน 1.0 วินาที, ทำ Database Indexing</w:t>
      </w:r>
    </w:p>
    <w:p>
      <w:pPr>
        <w:spacing w:before="0" w:after="40" w:line="276" w:lineRule="auto"/>
        <w:ind w:left="567" w:hanging="283"/>
        <w:jc w:val="left"/>
      </w:pPr>
      <w:r>
        <w:rPr>
          <w:rFonts w:ascii="TH SarabunPSK" w:hAnsi="TH SarabunPSK" w:cs="TH SarabunPSK"/>
          <w:b/>
          <w:i w:val="0"/>
          <w:color w:val="000000"/>
          <w:sz w:val="32"/>
        </w:rPr>
        <w:t xml:space="preserve">• </w:t>
      </w:r>
      <w:r>
        <w:rPr>
          <w:rFonts w:ascii="TH SarabunPSK" w:hAnsi="TH SarabunPSK" w:cs="TH SarabunPSK"/>
          <w:b w:val="0"/>
          <w:i w:val="0"/>
          <w:color w:val="000000"/>
          <w:sz w:val="32"/>
        </w:rPr>
        <w:t>การรองรับอุปกรณ์: Responsive Web Design รองรับคอมพิวเตอร์ แท็บเล็ต สมาร์ตโฟน ดีไซน์มินิมอลพรีเมียม ปราศจากอิโมจิ</w:t>
      </w:r>
    </w:p>
    <w:p>
      <w:pPr>
        <w:spacing w:before="0" w:after="40" w:line="276" w:lineRule="auto"/>
        <w:ind w:left="567" w:hanging="283"/>
        <w:jc w:val="left"/>
      </w:pPr>
      <w:r>
        <w:rPr>
          <w:rFonts w:ascii="TH SarabunPSK" w:hAnsi="TH SarabunPSK" w:cs="TH SarabunPSK"/>
          <w:b/>
          <w:i w:val="0"/>
          <w:color w:val="000000"/>
          <w:sz w:val="32"/>
        </w:rPr>
        <w:t xml:space="preserve">• </w:t>
      </w:r>
      <w:r>
        <w:rPr>
          <w:rFonts w:ascii="TH SarabunPSK" w:hAnsi="TH SarabunPSK" w:cs="TH SarabunPSK"/>
          <w:b w:val="0"/>
          <w:i w:val="0"/>
          <w:color w:val="000000"/>
          <w:sz w:val="32"/>
        </w:rPr>
        <w:t>ความถูกต้องของข้อมูล: 1 ห้องพักต่อ 1 บัญชีผู้เช่า (Unique room_id), ไม่มีระบบตัดเงินอัตโนมัติ ต้องตรวจสลิปจริง</w:t>
      </w:r>
    </w:p>
    <w:p>
      <w:pPr>
        <w:spacing w:before="280" w:after="80" w:line="276" w:lineRule="auto"/>
        <w:jc w:val="left"/>
      </w:pPr>
      <w:r>
        <w:rPr>
          <w:rFonts w:ascii="TH SarabunPSK" w:hAnsi="TH SarabunPSK" w:cs="TH SarabunPSK"/>
          <w:b/>
          <w:i w:val="0"/>
          <w:color w:val="000000"/>
          <w:sz w:val="32"/>
        </w:rPr>
        <w:t>3.2 การวิเคราะห์และออกแบบระบบเชิงฟังก์ชันด้วยแผนภาพ UML</w:t>
      </w:r>
    </w:p>
    <w:p>
      <w:pPr>
        <w:spacing w:before="160" w:after="40" w:line="276" w:lineRule="auto"/>
        <w:ind w:left="283"/>
        <w:jc w:val="left"/>
      </w:pPr>
      <w:r>
        <w:rPr>
          <w:rFonts w:ascii="TH SarabunPSK" w:hAnsi="TH SarabunPSK" w:cs="TH SarabunPSK"/>
          <w:b/>
          <w:i w:val="0"/>
          <w:color w:val="000000"/>
          <w:sz w:val="32"/>
        </w:rPr>
        <w:t>3.2.1 แบบจำลองกรณีการใช้งาน (Use Case Diagram)</w:t>
      </w:r>
    </w:p>
    <w:p>
      <w:pPr>
        <w:spacing w:before="0" w:after="80" w:line="276" w:lineRule="auto"/>
        <w:ind w:firstLine="567"/>
        <w:jc w:val="both"/>
      </w:pPr>
      <w:r>
        <w:rPr>
          <w:rFonts w:ascii="TH SarabunPSK" w:hAnsi="TH SarabunPSK" w:cs="TH SarabunPSK"/>
          <w:b w:val="0"/>
          <w:i w:val="0"/>
          <w:color w:val="000000"/>
          <w:sz w:val="32"/>
        </w:rPr>
        <w:t>ระบบประกอบด้วย 4 บทบาท โดยมีความสัมพันธ์การสืบทอดสิทธิ์ (Inheritance) ที่ชัดเจน ดังแสดงในแบบจำลองภาพที่ 3-1</w:t>
      </w:r>
    </w:p>
    <w:p>
      <w:pPr>
        <w:spacing w:before="120" w:after="120"/>
        <w:ind w:left="283"/>
        <w:jc w:val="left"/>
        <w:shd w:fill="F8F9FA"/>
      </w:pPr>
      <w:r>
        <w:rPr>
          <w:rFonts w:ascii="Consolas" w:hAnsi="Consolas" w:cs="Consolas"/>
          <w:b w:val="0"/>
          <w:i w:val="0"/>
          <w:color w:val="141E3C"/>
          <w:sz w:val="19"/>
        </w:rPr>
        <w:t>+---------------------------------------------------------------------------------------------------+</w:t>
        <w:br/>
        <w:t>|                     ระบบบริหารจัดการหอพักและอพาร์ตเมนต์ เดอะ สราญรมย์ เรสซิเดนซ์                         |</w:t>
        <w:br/>
        <w:t>+---------------------------------------------------------------------------------------------------+</w:t>
        <w:br/>
        <w:br/>
        <w:t xml:space="preserve">     [Visitor] ------&gt; (UC-01: ดูข้อมูลหอพักและประเภทห้องพัก) / (UC-02: ดูสิ่งอำนวยความสะดวกและการติดต่อ)</w:t>
        <w:br/>
        <w:t xml:space="preserve">    [BaseUser] ------&gt; (UC-03: เข้าสู่ระบบ / ออกจากระบบ / เปลี่ยนรหัสผ่าน)</w:t>
        <w:br/>
        <w:t xml:space="preserve">     [Rental]  ------&gt; (UC-04: ตรวจสอบบิลค่าเช่า) / (UC-05: สแกน QR PromptPay พร้อมแนบสลิป)</w:t>
        <w:br/>
        <w:t xml:space="preserve">                       (UC-06: ส่งคำร้องแจ้งซ่อมและตามสถานะ) / (UC-07: อ่านประกาศข่าวสาร)</w:t>
        <w:br/>
        <w:t xml:space="preserve">      [Staff]  ------&gt; (UC-09: จัดการผังห้องพัก) / (UC-10: จัดการทะเบียนผู้เช่าและสัญญา)</w:t>
        <w:br/>
        <w:t xml:space="preserve">                       (UC-11: จดมิเตอร์น้ำ-ไฟและออกบิล) / (UC-12: ตรวจสอบและอนุมัติสลิปโอนเงิน)</w:t>
        <w:br/>
        <w:t xml:space="preserve">                       (UC-13: จัดการงานแจ้งซ่อมและปิดงาน) / (UC-14: จัดการประกาศ) / (UC-15: จัดการ CMS หน้าแรก)</w:t>
        <w:br/>
        <w:t xml:space="preserve">      [Owner]  ------&gt; [สืบทอดสิทธิ์ของ Staff ทั้งหมด: UC-09 ถึง UC-15]</w:t>
        <w:br/>
        <w:t xml:space="preserve">                       (UC-16: ดูแดชบอร์ดรายรับและ Occupancy Rate) / (UC-17: จัดการประเภทห้องพัก Master Data)</w:t>
        <w:br/>
        <w:t xml:space="preserve">                       (UC-18: จัดการบัญชีเจ้าหน้าที่นิติบุคคล) / (UC-19: ตรวจสอบประวัติระบบ Audit Logs)</w:t>
        <w:br/>
      </w:r>
    </w:p>
    <w:p>
      <w:pPr>
        <w:spacing w:before="120" w:after="280"/>
        <w:jc w:val="center"/>
      </w:pPr>
      <w:r>
        <w:rPr>
          <w:rFonts w:ascii="TH SarabunPSK" w:hAnsi="TH SarabunPSK" w:cs="TH SarabunPSK"/>
          <w:b/>
          <w:i w:val="0"/>
          <w:color w:val="000000"/>
          <w:sz w:val="32"/>
        </w:rPr>
        <w:t>ภาพที่ 3-1 แผนภาพ Use Case Diagram รวมของระบบเดอะ สราญรมย์ เรสซิเดนซ์</w:t>
      </w:r>
    </w:p>
    <w:p>
      <w:pPr>
        <w:spacing w:before="160" w:after="40" w:line="276" w:lineRule="auto"/>
        <w:ind w:left="283"/>
        <w:jc w:val="left"/>
      </w:pPr>
      <w:r>
        <w:rPr>
          <w:rFonts w:ascii="TH SarabunPSK" w:hAnsi="TH SarabunPSK" w:cs="TH SarabunPSK"/>
          <w:b/>
          <w:i w:val="0"/>
          <w:color w:val="000000"/>
          <w:sz w:val="32"/>
        </w:rPr>
        <w:t>3.2.2 รายละเอียดกรณีการใช้งานสำคัญ (Use Case Specifications)</w:t>
      </w:r>
    </w:p>
    <w:p>
      <w:pPr>
        <w:spacing w:before="240" w:after="80"/>
        <w:jc w:val="left"/>
      </w:pPr>
      <w:r>
        <w:rPr>
          <w:rFonts w:ascii="TH SarabunPSK" w:hAnsi="TH SarabunPSK" w:cs="TH SarabunPSK"/>
          <w:b/>
          <w:i w:val="0"/>
          <w:color w:val="000000"/>
          <w:sz w:val="32"/>
        </w:rPr>
        <w:t>ตารางที่ 3-2 Use Case Specification: UC-11 จดบันทึกมิเตอร์น้ำ-ไฟและออกใบแจ้งหนี้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bottom w:val="single" w:sz="6" w:space="0" w:color="000000"/>
          <w:insideH w:val="single" w:sz="4" w:space="0" w:color="D3D3D3"/>
          <w:insideV w:val="none"/>
          <w:left w:val="none"/>
          <w:right w:val="none"/>
        </w:tblBorders>
      </w:tblPr>
      <w:tblGrid>
        <w:gridCol w:w="4153"/>
        <w:gridCol w:w="4153"/>
      </w:tblGrid>
      <w:tr>
        <w:tc>
          <w:tcPr>
            <w:tcW w:type="dxa" w:w="2268"/>
            <w:shd w:fill="ECEFF1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center"/>
            </w:pPr>
            <w:r/>
            <w:r>
              <w:rPr>
                <w:rFonts w:ascii="TH SarabunPSK" w:hAnsi="TH SarabunPSK" w:cs="TH SarabunPSK"/>
                <w:b/>
                <w:i w:val="0"/>
                <w:color w:val="000000"/>
                <w:sz w:val="28"/>
              </w:rPr>
              <w:t>หัวข้อ</w:t>
            </w:r>
          </w:p>
        </w:tc>
        <w:tc>
          <w:tcPr>
            <w:tcW w:type="dxa" w:w="6803"/>
            <w:shd w:fill="ECEFF1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center"/>
            </w:pPr>
            <w:r/>
            <w:r>
              <w:rPr>
                <w:rFonts w:ascii="TH SarabunPSK" w:hAnsi="TH SarabunPSK" w:cs="TH SarabunPSK"/>
                <w:b/>
                <w:i w:val="0"/>
                <w:color w:val="000000"/>
                <w:sz w:val="28"/>
              </w:rPr>
              <w:t>รายละเอียด</w:t>
            </w:r>
          </w:p>
        </w:tc>
      </w:tr>
      <w:tr>
        <w:tc>
          <w:tcPr>
            <w:tcW w:type="dxa" w:w="22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รหัสกรณีการใช้งาน</w:t>
            </w:r>
          </w:p>
        </w:tc>
        <w:tc>
          <w:tcPr>
            <w:tcW w:type="dxa" w:w="6803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UC-11: จดบันทึกมิเตอร์น้ำ-ไฟและออกใบแจ้งหนี้</w:t>
            </w:r>
          </w:p>
        </w:tc>
      </w:tr>
      <w:tr>
        <w:tc>
          <w:tcPr>
            <w:tcW w:type="dxa" w:w="2268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ผู้กระทำ (Actor)</w:t>
            </w:r>
          </w:p>
        </w:tc>
        <w:tc>
          <w:tcPr>
            <w:tcW w:type="dxa" w:w="6803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เจ้าหน้าที่นิติบุคคล (Staff), เจ้าของหอพัก (Owner)</w:t>
            </w:r>
          </w:p>
        </w:tc>
      </w:tr>
      <w:tr>
        <w:tc>
          <w:tcPr>
            <w:tcW w:type="dxa" w:w="22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คำอธิบาย</w:t>
            </w:r>
          </w:p>
        </w:tc>
        <w:tc>
          <w:tcPr>
            <w:tcW w:type="dxa" w:w="6803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การบันทึกตัวเลขมิเตอร์น้ำและมิเตอร์ไฟฟ้าประจำเดือนของแต่ละห้องพัก ระบบคำนวณผลต่างหน่วยและยอดเงินพร้อมออกบิล</w:t>
            </w:r>
          </w:p>
        </w:tc>
      </w:tr>
      <w:tr>
        <w:tc>
          <w:tcPr>
            <w:tcW w:type="dxa" w:w="2268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เงื่อนไขเริ่มต้น</w:t>
            </w:r>
          </w:p>
        </w:tc>
        <w:tc>
          <w:tcPr>
            <w:tcW w:type="dxa" w:w="6803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เจ้าหน้าที่เข้าสู่ระบบด้วยสิทธิ์ Staff สำเร็จ และมีห้องพักที่มีสถานะ 'occupied' ในระบบ</w:t>
            </w:r>
          </w:p>
        </w:tc>
      </w:tr>
      <w:tr>
        <w:tc>
          <w:tcPr>
            <w:tcW w:type="dxa" w:w="22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ลำดับเหตุการณ์หลัก</w:t>
            </w:r>
          </w:p>
        </w:tc>
        <w:tc>
          <w:tcPr>
            <w:tcW w:type="dxa" w:w="6803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1. เจ้าหน้าที่เข้าสู่เมนู 'จดมิเตอร์น้ำ-ไฟ'</w:t>
              <w:br/>
              <w:t>2. เลือกชั้นและห้องพักที่ต้องการบันทึก</w:t>
              <w:br/>
              <w:t>3. ระบบแสดงเลขมิเตอร์เดือนก่อนหน้าอัตโนมัติ</w:t>
              <w:br/>
              <w:t>4. เจ้าหน้าที่กรอกเลขมิเตอร์น้ำและไฟปัจจุบัน</w:t>
              <w:br/>
              <w:t>5. ระบบคำนวณหน่วยที่ใช้ (Current - Prev) คูณอัตราต่อหน่วย</w:t>
              <w:br/>
              <w:t>6. ระบบรวมยอดกับค่าเช่าห้องและค่าส่วนกลาง แสดงยอดสุทธิ</w:t>
              <w:br/>
              <w:t>7. เจ้าหน้าที่กดยืนยันออกบิล</w:t>
              <w:br/>
              <w:t>8. ระบบบันทึกลงตาราง bill สถานะ 'unpaid' ผู้เช่ามองเห็นบิลทันที</w:t>
            </w:r>
          </w:p>
        </w:tc>
      </w:tr>
      <w:tr>
        <w:tc>
          <w:tcPr>
            <w:tcW w:type="dxa" w:w="2268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เงื่อนไขสิ้นสุด</w:t>
            </w:r>
          </w:p>
        </w:tc>
        <w:tc>
          <w:tcPr>
            <w:tcW w:type="dxa" w:w="6803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ใบแจ้งหนี้ประจำเดือนถูกสร้างขึ้นในระบบ และผู้เช่าสามารถตรวจสอบได้ทันที</w:t>
            </w:r>
          </w:p>
        </w:tc>
      </w:tr>
    </w:tbl>
    <w:p>
      <w:pPr>
        <w:spacing w:before="80" w:after="80"/>
      </w:pPr>
    </w:p>
    <w:p>
      <w:pPr>
        <w:spacing w:before="240" w:after="80"/>
        <w:jc w:val="left"/>
      </w:pPr>
      <w:r>
        <w:rPr>
          <w:rFonts w:ascii="TH SarabunPSK" w:hAnsi="TH SarabunPSK" w:cs="TH SarabunPSK"/>
          <w:b/>
          <w:i w:val="0"/>
          <w:color w:val="000000"/>
          <w:sz w:val="32"/>
        </w:rPr>
        <w:t>ตารางที่ 3-3 Use Case Specification: UC-05 ชำระเงินผ่าน QR PromptPay พร้อมแนบสลิป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bottom w:val="single" w:sz="6" w:space="0" w:color="000000"/>
          <w:insideH w:val="single" w:sz="4" w:space="0" w:color="D3D3D3"/>
          <w:insideV w:val="none"/>
          <w:left w:val="none"/>
          <w:right w:val="none"/>
        </w:tblBorders>
      </w:tblPr>
      <w:tblGrid>
        <w:gridCol w:w="4153"/>
        <w:gridCol w:w="4153"/>
      </w:tblGrid>
      <w:tr>
        <w:tc>
          <w:tcPr>
            <w:tcW w:type="dxa" w:w="2268"/>
            <w:shd w:fill="ECEFF1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center"/>
            </w:pPr>
            <w:r/>
            <w:r>
              <w:rPr>
                <w:rFonts w:ascii="TH SarabunPSK" w:hAnsi="TH SarabunPSK" w:cs="TH SarabunPSK"/>
                <w:b/>
                <w:i w:val="0"/>
                <w:color w:val="000000"/>
                <w:sz w:val="28"/>
              </w:rPr>
              <w:t>หัวข้อ</w:t>
            </w:r>
          </w:p>
        </w:tc>
        <w:tc>
          <w:tcPr>
            <w:tcW w:type="dxa" w:w="6803"/>
            <w:shd w:fill="ECEFF1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center"/>
            </w:pPr>
            <w:r/>
            <w:r>
              <w:rPr>
                <w:rFonts w:ascii="TH SarabunPSK" w:hAnsi="TH SarabunPSK" w:cs="TH SarabunPSK"/>
                <w:b/>
                <w:i w:val="0"/>
                <w:color w:val="000000"/>
                <w:sz w:val="28"/>
              </w:rPr>
              <w:t>รายละเอียด</w:t>
            </w:r>
          </w:p>
        </w:tc>
      </w:tr>
      <w:tr>
        <w:tc>
          <w:tcPr>
            <w:tcW w:type="dxa" w:w="22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รหัสกรณีการใช้งาน</w:t>
            </w:r>
          </w:p>
        </w:tc>
        <w:tc>
          <w:tcPr>
            <w:tcW w:type="dxa" w:w="6803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UC-05: ชำระเงินผ่าน QR PromptPay พร้อมแนบสลิป</w:t>
            </w:r>
          </w:p>
        </w:tc>
      </w:tr>
      <w:tr>
        <w:tc>
          <w:tcPr>
            <w:tcW w:type="dxa" w:w="2268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ผู้กระทำ (Actor)</w:t>
            </w:r>
          </w:p>
        </w:tc>
        <w:tc>
          <w:tcPr>
            <w:tcW w:type="dxa" w:w="6803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ผู้เช่า (Rental)</w:t>
            </w:r>
          </w:p>
        </w:tc>
      </w:tr>
      <w:tr>
        <w:tc>
          <w:tcPr>
            <w:tcW w:type="dxa" w:w="22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คำอธิบาย</w:t>
            </w:r>
          </w:p>
        </w:tc>
        <w:tc>
          <w:tcPr>
            <w:tcW w:type="dxa" w:w="6803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ผู้เช่าเปิดดูใบแจ้งหนี้ สแกน QR Code เพื่อโอนเงิน และอัปโหลดภาพสลิปหลักฐานเพื่อรอการตรวจสอบ</w:t>
            </w:r>
          </w:p>
        </w:tc>
      </w:tr>
      <w:tr>
        <w:tc>
          <w:tcPr>
            <w:tcW w:type="dxa" w:w="2268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เงื่อนไขเริ่มต้น</w:t>
            </w:r>
          </w:p>
        </w:tc>
        <w:tc>
          <w:tcPr>
            <w:tcW w:type="dxa" w:w="6803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ผู้เช่าล็อกอินเข้าสู่ระบบ และมีใบแจ้งหนี้สถานะ 'unpaid' อยู่ในระบบ</w:t>
            </w:r>
          </w:p>
        </w:tc>
      </w:tr>
      <w:tr>
        <w:tc>
          <w:tcPr>
            <w:tcW w:type="dxa" w:w="22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ลำดับเหตุการณ์หลัก</w:t>
            </w:r>
          </w:p>
        </w:tc>
        <w:tc>
          <w:tcPr>
            <w:tcW w:type="dxa" w:w="6803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1. ผู้เช่าเข้าสู่เมนู 'ใบแจ้งหนี้ (Bills)'</w:t>
              <w:br/>
              <w:t>2. เลือกใบแจ้งหนี้ที่ต้องการชำระเงิน</w:t>
              <w:br/>
              <w:t>3. ระบบแสดง QR Code PromptPay ตามยอดเงินสุทธิของบิลใบนั้น</w:t>
              <w:br/>
              <w:t>4. ผู้เช่าใช้แอปพลิเคชันธนาคารสแกนชำระเงินและบันทึกสลิป</w:t>
              <w:br/>
              <w:t>5. ผู้เช่าอัปโหลดภาพสลิป ระบุยอดเงินและเวลาโอน</w:t>
              <w:br/>
              <w:t>6. ผู้เช่ากดยืนยันการส่งสลิป</w:t>
              <w:br/>
              <w:t>7. ระบบบันทึกไฟล์ภาพใน Storage และบันทึกลงตาราง payment_slip</w:t>
              <w:br/>
              <w:t>8. ระบบปรับสถานะบิลเป็น 'pending_verification'</w:t>
            </w:r>
          </w:p>
        </w:tc>
      </w:tr>
      <w:tr>
        <w:tc>
          <w:tcPr>
            <w:tcW w:type="dxa" w:w="2268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เงื่อนไขสิ้นสุด</w:t>
            </w:r>
          </w:p>
        </w:tc>
        <w:tc>
          <w:tcPr>
            <w:tcW w:type="dxa" w:w="6803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บิลเปลี่ยนสถานะเป็นรอการตรวจสอบ และรายการสลิปปรากฏในระบบของเจ้าหน้าที่</w:t>
            </w:r>
          </w:p>
        </w:tc>
      </w:tr>
    </w:tbl>
    <w:p>
      <w:pPr>
        <w:spacing w:before="80" w:after="80"/>
      </w:pPr>
    </w:p>
    <w:p>
      <w:pPr>
        <w:spacing w:before="240" w:after="80"/>
        <w:jc w:val="left"/>
      </w:pPr>
      <w:r>
        <w:rPr>
          <w:rFonts w:ascii="TH SarabunPSK" w:hAnsi="TH SarabunPSK" w:cs="TH SarabunPSK"/>
          <w:b/>
          <w:i w:val="0"/>
          <w:color w:val="000000"/>
          <w:sz w:val="32"/>
        </w:rPr>
        <w:t>ตารางที่ 3-4 Use Case Specification: UC-12 ตรวจสอบและอนุมัติ/ปฏิเสธสลิปการโอนเงิน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bottom w:val="single" w:sz="6" w:space="0" w:color="000000"/>
          <w:insideH w:val="single" w:sz="4" w:space="0" w:color="D3D3D3"/>
          <w:insideV w:val="none"/>
          <w:left w:val="none"/>
          <w:right w:val="none"/>
        </w:tblBorders>
      </w:tblPr>
      <w:tblGrid>
        <w:gridCol w:w="4153"/>
        <w:gridCol w:w="4153"/>
      </w:tblGrid>
      <w:tr>
        <w:tc>
          <w:tcPr>
            <w:tcW w:type="dxa" w:w="2268"/>
            <w:shd w:fill="ECEFF1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center"/>
            </w:pPr>
            <w:r/>
            <w:r>
              <w:rPr>
                <w:rFonts w:ascii="TH SarabunPSK" w:hAnsi="TH SarabunPSK" w:cs="TH SarabunPSK"/>
                <w:b/>
                <w:i w:val="0"/>
                <w:color w:val="000000"/>
                <w:sz w:val="28"/>
              </w:rPr>
              <w:t>หัวข้อ</w:t>
            </w:r>
          </w:p>
        </w:tc>
        <w:tc>
          <w:tcPr>
            <w:tcW w:type="dxa" w:w="6803"/>
            <w:shd w:fill="ECEFF1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center"/>
            </w:pPr>
            <w:r/>
            <w:r>
              <w:rPr>
                <w:rFonts w:ascii="TH SarabunPSK" w:hAnsi="TH SarabunPSK" w:cs="TH SarabunPSK"/>
                <w:b/>
                <w:i w:val="0"/>
                <w:color w:val="000000"/>
                <w:sz w:val="28"/>
              </w:rPr>
              <w:t>รายละเอียด</w:t>
            </w:r>
          </w:p>
        </w:tc>
      </w:tr>
      <w:tr>
        <w:tc>
          <w:tcPr>
            <w:tcW w:type="dxa" w:w="22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รหัสกรณีการใช้งาน</w:t>
            </w:r>
          </w:p>
        </w:tc>
        <w:tc>
          <w:tcPr>
            <w:tcW w:type="dxa" w:w="6803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UC-12: ตรวจสอบและอนุมัติ/ปฏิเสธสลิปการโอนเงิน</w:t>
            </w:r>
          </w:p>
        </w:tc>
      </w:tr>
      <w:tr>
        <w:tc>
          <w:tcPr>
            <w:tcW w:type="dxa" w:w="2268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ผู้กระทำ (Actor)</w:t>
            </w:r>
          </w:p>
        </w:tc>
        <w:tc>
          <w:tcPr>
            <w:tcW w:type="dxa" w:w="6803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เจ้าหน้าที่นิติบุคคล (Staff), เจ้าของหอพัก (Owner)</w:t>
            </w:r>
          </w:p>
        </w:tc>
      </w:tr>
      <w:tr>
        <w:tc>
          <w:tcPr>
            <w:tcW w:type="dxa" w:w="22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คำอธิบาย</w:t>
            </w:r>
          </w:p>
        </w:tc>
        <w:tc>
          <w:tcPr>
            <w:tcW w:type="dxa" w:w="6803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เจ้าหน้าที่ตรวจสอบภาพสลิป ยอดเงิน วันเวลาโอน เพื่ออนุมัติบิลเป็นชำระแล้ว หรือปฏิเสธกรณีสลิปไม่ถูกต้อง</w:t>
            </w:r>
          </w:p>
        </w:tc>
      </w:tr>
      <w:tr>
        <w:tc>
          <w:tcPr>
            <w:tcW w:type="dxa" w:w="2268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เงื่อนไขเริ่มต้น</w:t>
            </w:r>
          </w:p>
        </w:tc>
        <w:tc>
          <w:tcPr>
            <w:tcW w:type="dxa" w:w="6803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มีรายการสลิปสถานะ 'pending' ในตาราง payment_slip</w:t>
            </w:r>
          </w:p>
        </w:tc>
      </w:tr>
      <w:tr>
        <w:tc>
          <w:tcPr>
            <w:tcW w:type="dxa" w:w="22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ลำดับเหตุการณ์หลัก</w:t>
            </w:r>
          </w:p>
        </w:tc>
        <w:tc>
          <w:tcPr>
            <w:tcW w:type="dxa" w:w="6803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1. เจ้าหน้าที่เข้าสู่เมนู 'ตรวจสอบการชำระเงิน (Payments)'</w:t>
              <w:br/>
              <w:t>2. ระบบแสดงรายการสลิปที่รอดำเนินการ</w:t>
              <w:br/>
              <w:t>3. เจ้าหน้าที่เปิดดูภาพสลิป ตรวจสอบยอดเงิน วันที่ และเวลาโอน</w:t>
              <w:br/>
              <w:t>4. เจ้าหน้าที่กดยืนยัน 'อนุมัติการชำระเงิน (Approve)'</w:t>
              <w:br/>
              <w:t>5. ระบบอัปเดตสลิปเป็น 'approved' บันทึกผู้ตรวจและเวลา</w:t>
              <w:br/>
              <w:t>6. ระบบอัปเดตบิลเป็น 'paid' ผู้เช่าดูใบเสร็จรับเงิน PDF ได้ทันที</w:t>
            </w:r>
          </w:p>
        </w:tc>
      </w:tr>
      <w:tr>
        <w:tc>
          <w:tcPr>
            <w:tcW w:type="dxa" w:w="2268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ลำดับเหตุการณ์ทางเลือก</w:t>
            </w:r>
          </w:p>
        </w:tc>
        <w:tc>
          <w:tcPr>
            <w:tcW w:type="dxa" w:w="6803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4a. สลิปไม่ถูกต้อง (ยอดไม่ตรง, สลิปซ้ำ)</w:t>
              <w:br/>
              <w:t xml:space="preserve">  4a.1 เจ้าหน้าที่กด 'ปฏิเสธ (Reject)' พร้อมระบุเหตุผล</w:t>
              <w:br/>
              <w:t xml:space="preserve">  4a.2 ระบบอัปเดตสลิปเป็น 'rejected' และบันทึกเหตุผล</w:t>
              <w:br/>
              <w:t xml:space="preserve">  4a.3 ระบบปรับสถานะบิลกลับเป็น 'unpaid' เพื่อให้ผู้เช่าส่งสลิปใหม่</w:t>
            </w:r>
          </w:p>
        </w:tc>
      </w:tr>
    </w:tbl>
    <w:p>
      <w:pPr>
        <w:spacing w:before="80" w:after="80"/>
      </w:pPr>
    </w:p>
    <w:p>
      <w:pPr>
        <w:spacing w:before="160" w:after="40" w:line="276" w:lineRule="auto"/>
        <w:ind w:left="283"/>
        <w:jc w:val="left"/>
      </w:pPr>
      <w:r>
        <w:rPr>
          <w:rFonts w:ascii="TH SarabunPSK" w:hAnsi="TH SarabunPSK" w:cs="TH SarabunPSK"/>
          <w:b/>
          <w:i w:val="0"/>
          <w:color w:val="000000"/>
          <w:sz w:val="32"/>
        </w:rPr>
        <w:t>3.2.3 แผนภาพกิจกรรม (Activity Diagrams)</w:t>
      </w:r>
    </w:p>
    <w:p>
      <w:pPr>
        <w:spacing w:before="120" w:after="120"/>
        <w:ind w:left="283"/>
        <w:jc w:val="left"/>
        <w:shd w:fill="F8F9FA"/>
      </w:pPr>
      <w:r>
        <w:rPr>
          <w:rFonts w:ascii="Consolas" w:hAnsi="Consolas" w:cs="Consolas"/>
          <w:b w:val="0"/>
          <w:i w:val="0"/>
          <w:color w:val="141E3C"/>
          <w:sz w:val="19"/>
        </w:rPr>
        <w:t xml:space="preserve">   (เจ้าหน้าที่นิติบุคคล: Staff)                          (ระบบ / ฐานข้อมูล)</w:t>
        <w:br/>
        <w:t xml:space="preserve">            |                                                     |</w:t>
        <w:br/>
        <w:t xml:space="preserve">            o เริ่มต้น                                            |</w:t>
        <w:br/>
        <w:t xml:space="preserve">            v                                                     |</w:t>
        <w:br/>
        <w:t xml:space="preserve">    [เลือกห้องพักที่จะจดมิเตอร์] ------------------------------&gt; [ดึงเลขมิเตอร์เดือนก่อนหน้า]</w:t>
        <w:br/>
        <w:t xml:space="preserve">            |                                                     |</w:t>
        <w:br/>
        <w:t xml:space="preserve">            |&lt;----------------------------------------------------+</w:t>
        <w:br/>
        <w:t xml:space="preserve">            v</w:t>
        <w:br/>
        <w:t xml:space="preserve">    [กรอกเลขมิเตอร์น้ำ/ไฟปัจจุบัน]</w:t>
        <w:br/>
        <w:t xml:space="preserve">            |</w:t>
        <w:br/>
        <w:t xml:space="preserve">            v</w:t>
        <w:br/>
        <w:t xml:space="preserve">     &lt;เลขใหม่ &gt;= เลขเก่า?&gt;</w:t>
        <w:br/>
        <w:t xml:space="preserve">       /             \</w:t>
        <w:br/>
        <w:t xml:space="preserve">     (ไม่)           (ใช่)</w:t>
        <w:br/>
        <w:t xml:space="preserve">      |                v</w:t>
        <w:br/>
        <w:t xml:space="preserve"> [แจ้งเตือนแก้ไข]     [คำนวณหน่วยที่ใช้: ปัจจุบัน - ก่อนหน้า]</w:t>
        <w:br/>
        <w:t xml:space="preserve">      |                |</w:t>
        <w:br/>
        <w:t xml:space="preserve">      +---------------&gt;[คำนวณค่าน้ำ = หน่วย x อัตราประเภทห้อง]</w:t>
        <w:br/>
        <w:t xml:space="preserve">                       [คำนวณค่าไฟ = หน่วย x อัตราประเภทห้อง]</w:t>
        <w:br/>
        <w:t xml:space="preserve">                       [รวมยอดสุทธิ = ค่าเช่า + ค่าน้ำ + ค่าไฟ + ค่าบริการ]</w:t>
        <w:br/>
        <w:t xml:space="preserve">                       [แสดงสรุปใบแจ้งหนี้ให้ตรวจสอบ]</w:t>
        <w:br/>
        <w:t xml:space="preserve">            |&lt;---------+</w:t>
        <w:br/>
        <w:t xml:space="preserve">            v</w:t>
        <w:br/>
        <w:t xml:space="preserve">     [กดยืนยันออกบิล] -----------------------------------------&gt; [บันทึกข้อมูลลงตาราง bill: unpaid]</w:t>
        <w:br/>
        <w:t xml:space="preserve">            |                                                     |</w:t>
        <w:br/>
        <w:t xml:space="preserve">            v                                                     v</w:t>
        <w:br/>
        <w:t xml:space="preserve">          (สิ้นสุด)                                             (สิ้นสุด)</w:t>
        <w:br/>
      </w:r>
    </w:p>
    <w:p>
      <w:pPr>
        <w:spacing w:before="120" w:after="280"/>
        <w:jc w:val="center"/>
      </w:pPr>
      <w:r>
        <w:rPr>
          <w:rFonts w:ascii="TH SarabunPSK" w:hAnsi="TH SarabunPSK" w:cs="TH SarabunPSK"/>
          <w:b/>
          <w:i w:val="0"/>
          <w:color w:val="000000"/>
          <w:sz w:val="32"/>
        </w:rPr>
        <w:t>ภาพที่ 3-2 แผนภาพกิจกรรมกระบวนการจดมิเตอร์และออกใบแจ้งหนี้อัตโนมัติ</w:t>
      </w:r>
    </w:p>
    <w:p>
      <w:pPr>
        <w:spacing w:before="280" w:after="80" w:line="276" w:lineRule="auto"/>
        <w:jc w:val="left"/>
      </w:pPr>
      <w:r>
        <w:rPr>
          <w:rFonts w:ascii="TH SarabunPSK" w:hAnsi="TH SarabunPSK" w:cs="TH SarabunPSK"/>
          <w:b/>
          <w:i w:val="0"/>
          <w:color w:val="000000"/>
          <w:sz w:val="32"/>
        </w:rPr>
        <w:t>3.3 การออกแบบฐานข้อมูลและพจนานุกรมข้อมูล</w:t>
      </w:r>
    </w:p>
    <w:p>
      <w:pPr>
        <w:spacing w:before="160" w:after="40" w:line="276" w:lineRule="auto"/>
        <w:ind w:left="283"/>
        <w:jc w:val="left"/>
      </w:pPr>
      <w:r>
        <w:rPr>
          <w:rFonts w:ascii="TH SarabunPSK" w:hAnsi="TH SarabunPSK" w:cs="TH SarabunPSK"/>
          <w:b/>
          <w:i w:val="0"/>
          <w:color w:val="000000"/>
          <w:sz w:val="32"/>
        </w:rPr>
        <w:t>3.3.1 แผนภาพความสัมพันธ์ของข้อมูล (Entity Relationship Diagram: ERD)</w:t>
      </w:r>
    </w:p>
    <w:p>
      <w:pPr>
        <w:spacing w:before="0" w:after="80" w:line="276" w:lineRule="auto"/>
        <w:ind w:firstLine="567"/>
        <w:jc w:val="both"/>
      </w:pPr>
      <w:r>
        <w:rPr>
          <w:rFonts w:ascii="TH SarabunPSK" w:hAnsi="TH SarabunPSK" w:cs="TH SarabunPSK"/>
          <w:b w:val="0"/>
          <w:i w:val="0"/>
          <w:color w:val="000000"/>
          <w:sz w:val="32"/>
        </w:rPr>
        <w:t>ฐานข้อมูลเชิงสัมพันธ์ของระบบประกอบด้วย 11 ตารางหลัก ที่มีความสัมพันธ์ตามกฎความสมบูรณ์เชิงอ้างอิง (Referential Integrity) ดังแสดงในภาพที่ 3-3</w:t>
      </w:r>
    </w:p>
    <w:p>
      <w:pPr>
        <w:spacing w:before="120" w:after="120"/>
        <w:ind w:left="283"/>
        <w:jc w:val="left"/>
        <w:shd w:fill="F8F9FA"/>
      </w:pPr>
      <w:r>
        <w:rPr>
          <w:rFonts w:ascii="Consolas" w:hAnsi="Consolas" w:cs="Consolas"/>
          <w:b w:val="0"/>
          <w:i w:val="0"/>
          <w:color w:val="141E3C"/>
          <w:sz w:val="19"/>
        </w:rPr>
        <w:t xml:space="preserve"> +------------------+          1:1          +------------------+</w:t>
        <w:br/>
        <w:t xml:space="preserve"> |      users       |-----------------------|  staff_profile   |</w:t>
        <w:br/>
        <w:t xml:space="preserve"> |------------------|                       |------------------|</w:t>
        <w:br/>
        <w:t xml:space="preserve"> | PK  id           |                       | PK  id           |</w:t>
        <w:br/>
        <w:t xml:space="preserve"> |     email        |                       | FK  user_id      |</w:t>
        <w:br/>
        <w:t xml:space="preserve"> |     role         |                       |     is_owner     |</w:t>
        <w:br/>
        <w:t xml:space="preserve"> +------------------+                       +------------------+</w:t>
        <w:br/>
        <w:t xml:space="preserve">          | 1:1                                       | 1:N</w:t>
        <w:br/>
        <w:t xml:space="preserve">          v                                           v</w:t>
        <w:br/>
        <w:t xml:space="preserve"> +------------------+          1:N          +------------------+</w:t>
        <w:br/>
        <w:t xml:space="preserve"> |  rental_profile  |                       |   announcement   |</w:t>
        <w:br/>
        <w:t xml:space="preserve"> |------------------|                       |------------------|</w:t>
        <w:br/>
        <w:t xml:space="preserve"> | PK  id           |                       | PK  id           |</w:t>
        <w:br/>
        <w:t xml:space="preserve"> | FK  user_id      |                       | FK  created_by   |</w:t>
        <w:br/>
        <w:t xml:space="preserve"> | FK  room_id (1:1)|                       +------------------+</w:t>
        <w:br/>
        <w:t xml:space="preserve"> +------------------+</w:t>
        <w:br/>
        <w:t xml:space="preserve">   | 1:N      | 1:N</w:t>
        <w:br/>
        <w:t xml:space="preserve">   |          v</w:t>
        <w:br/>
        <w:t xml:space="preserve">   |    +------------------+                +------------------+</w:t>
        <w:br/>
        <w:t xml:space="preserve">   |    |     contract     |                |   site_content   |</w:t>
        <w:br/>
        <w:t xml:space="preserve">   |    |------------------|                |------------------|</w:t>
        <w:br/>
        <w:t xml:space="preserve">   |    | PK  id           |                | PK  id           |</w:t>
        <w:br/>
        <w:t xml:space="preserve">   |    | FK  rental_id    |                |     section_key  |</w:t>
        <w:br/>
        <w:t xml:space="preserve">   |    | FK  room_id      |                +------------------+</w:t>
        <w:br/>
        <w:t xml:space="preserve">   |    +------------------+</w:t>
        <w:br/>
        <w:t xml:space="preserve">   |</w:t>
        <w:br/>
        <w:t xml:space="preserve">   | 1:N      1:N                           +------------------+</w:t>
        <w:br/>
        <w:t xml:space="preserve">   +-----------&gt; +------------------+ 1:1   |    room_type     |</w:t>
        <w:br/>
        <w:t xml:space="preserve">   |             |       bill       |-----&gt; |------------------|</w:t>
        <w:br/>
        <w:t xml:space="preserve">   |             |------------------|       | PK  id           |</w:t>
        <w:br/>
        <w:t xml:space="preserve">   |             | PK  id           |       |     base_price   |</w:t>
        <w:br/>
        <w:t xml:space="preserve">   |             | FK  rental_id    |       |     water_rate   |</w:t>
        <w:br/>
        <w:t xml:space="preserve">   |             | FK  room_id      |       |     electric_rate|</w:t>
        <w:br/>
        <w:t xml:space="preserve">   |             +------------------+       +------------------+</w:t>
        <w:br/>
        <w:t xml:space="preserve">   |                      | 1:1                      | 1:N</w:t>
        <w:br/>
        <w:t xml:space="preserve">   |                      v                          v</w:t>
        <w:br/>
        <w:t xml:space="preserve">   |             +------------------+       +------------------+</w:t>
        <w:br/>
        <w:t xml:space="preserve">   |             |   payment_slip   |       |       room       |</w:t>
        <w:br/>
        <w:t xml:space="preserve">   |             |------------------|       |------------------|</w:t>
        <w:br/>
        <w:t xml:space="preserve">   |             | PK  id           |       | PK  id           |</w:t>
        <w:br/>
        <w:t xml:space="preserve">   |             | FK  bill_id      |       | FK  room_type_id |</w:t>
        <w:br/>
        <w:t xml:space="preserve">   |             | FK  verified_by  |       |     room_number  |</w:t>
        <w:br/>
        <w:t xml:space="preserve">   |             +------------------+       |     status       |</w:t>
        <w:br/>
        <w:t xml:space="preserve">   |                                        +------------------+</w:t>
        <w:br/>
        <w:t xml:space="preserve">   v 1:N                                             |</w:t>
        <w:br/>
        <w:t xml:space="preserve"> +------------------+                                |</w:t>
        <w:br/>
        <w:t xml:space="preserve"> |  repair_request  |                                |</w:t>
        <w:br/>
        <w:t xml:space="preserve"> |------------------|                                |</w:t>
        <w:br/>
        <w:t xml:space="preserve"> | PK  id           |                                |</w:t>
        <w:br/>
        <w:t xml:space="preserve"> | FK  rental_id    |&lt;-------------------------------+</w:t>
        <w:br/>
        <w:t xml:space="preserve"> | FK  room_id      |</w:t>
        <w:br/>
        <w:t xml:space="preserve"> +------------------+</w:t>
        <w:br/>
      </w:r>
    </w:p>
    <w:p>
      <w:pPr>
        <w:spacing w:before="120" w:after="280"/>
        <w:jc w:val="center"/>
      </w:pPr>
      <w:r>
        <w:rPr>
          <w:rFonts w:ascii="TH SarabunPSK" w:hAnsi="TH SarabunPSK" w:cs="TH SarabunPSK"/>
          <w:b/>
          <w:i w:val="0"/>
          <w:color w:val="000000"/>
          <w:sz w:val="32"/>
        </w:rPr>
        <w:t>ภาพที่ 3-3 แผนภาพ Entity Relationship Diagram (ERD) ของระบบเดอะ สราญรมย์ เรสซิเดนซ์</w:t>
      </w:r>
    </w:p>
    <w:p>
      <w:pPr>
        <w:spacing w:before="160" w:after="40" w:line="276" w:lineRule="auto"/>
        <w:ind w:left="283"/>
        <w:jc w:val="left"/>
      </w:pPr>
      <w:r>
        <w:rPr>
          <w:rFonts w:ascii="TH SarabunPSK" w:hAnsi="TH SarabunPSK" w:cs="TH SarabunPSK"/>
          <w:b/>
          <w:i w:val="0"/>
          <w:color w:val="000000"/>
          <w:sz w:val="32"/>
        </w:rPr>
        <w:t>3.3.2 พจนานุกรมข้อมูล (Data Dictionary)</w:t>
      </w:r>
    </w:p>
    <w:p>
      <w:pPr>
        <w:spacing w:before="240" w:after="80"/>
        <w:jc w:val="left"/>
      </w:pPr>
      <w:r>
        <w:rPr>
          <w:rFonts w:ascii="TH SarabunPSK" w:hAnsi="TH SarabunPSK" w:cs="TH SarabunPSK"/>
          <w:b/>
          <w:i w:val="0"/>
          <w:color w:val="000000"/>
          <w:sz w:val="32"/>
        </w:rPr>
        <w:t>ตารางที่ 3-5 พจนานุกรมข้อมูลตาราง users (ข้อมูลผู้ใช้งานระบบ)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bottom w:val="single" w:sz="6" w:space="0" w:color="000000"/>
          <w:insideH w:val="single" w:sz="4" w:space="0" w:color="D3D3D3"/>
          <w:insideV w:val="none"/>
          <w:left w:val="none"/>
          <w:right w:val="none"/>
        </w:tblBorders>
      </w:tblPr>
      <w:tblGrid>
        <w:gridCol w:w="1187"/>
        <w:gridCol w:w="1187"/>
        <w:gridCol w:w="1187"/>
        <w:gridCol w:w="1187"/>
        <w:gridCol w:w="1187"/>
        <w:gridCol w:w="1187"/>
        <w:gridCol w:w="1187"/>
      </w:tblGrid>
      <w:tr>
        <w:tc>
          <w:tcPr>
            <w:tcW w:type="dxa" w:w="680"/>
            <w:shd w:fill="ECEFF1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center"/>
            </w:pPr>
            <w:r/>
            <w:r>
              <w:rPr>
                <w:rFonts w:ascii="TH SarabunPSK" w:hAnsi="TH SarabunPSK" w:cs="TH SarabunPSK"/>
                <w:b/>
                <w:i w:val="0"/>
                <w:color w:val="000000"/>
                <w:sz w:val="28"/>
              </w:rPr>
              <w:t>ลำดับ</w:t>
            </w:r>
          </w:p>
        </w:tc>
        <w:tc>
          <w:tcPr>
            <w:tcW w:type="dxa" w:w="1417"/>
            <w:shd w:fill="ECEFF1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center"/>
            </w:pPr>
            <w:r/>
            <w:r>
              <w:rPr>
                <w:rFonts w:ascii="TH SarabunPSK" w:hAnsi="TH SarabunPSK" w:cs="TH SarabunPSK"/>
                <w:b/>
                <w:i w:val="0"/>
                <w:color w:val="000000"/>
                <w:sz w:val="28"/>
              </w:rPr>
              <w:t>ฟิลด์ข้อมูล</w:t>
            </w:r>
          </w:p>
        </w:tc>
        <w:tc>
          <w:tcPr>
            <w:tcW w:type="dxa" w:w="1417"/>
            <w:shd w:fill="ECEFF1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center"/>
            </w:pPr>
            <w:r/>
            <w:r>
              <w:rPr>
                <w:rFonts w:ascii="TH SarabunPSK" w:hAnsi="TH SarabunPSK" w:cs="TH SarabunPSK"/>
                <w:b/>
                <w:i w:val="0"/>
                <w:color w:val="000000"/>
                <w:sz w:val="28"/>
              </w:rPr>
              <w:t>ชนิดข้อมูล</w:t>
            </w:r>
          </w:p>
        </w:tc>
        <w:tc>
          <w:tcPr>
            <w:tcW w:type="dxa" w:w="680"/>
            <w:shd w:fill="ECEFF1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center"/>
            </w:pPr>
            <w:r/>
            <w:r>
              <w:rPr>
                <w:rFonts w:ascii="TH SarabunPSK" w:hAnsi="TH SarabunPSK" w:cs="TH SarabunPSK"/>
                <w:b/>
                <w:i w:val="0"/>
                <w:color w:val="000000"/>
                <w:sz w:val="28"/>
              </w:rPr>
              <w:t>คีย์</w:t>
            </w:r>
          </w:p>
        </w:tc>
        <w:tc>
          <w:tcPr>
            <w:tcW w:type="dxa" w:w="680"/>
            <w:shd w:fill="ECEFF1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center"/>
            </w:pPr>
            <w:r/>
            <w:r>
              <w:rPr>
                <w:rFonts w:ascii="TH SarabunPSK" w:hAnsi="TH SarabunPSK" w:cs="TH SarabunPSK"/>
                <w:b/>
                <w:i w:val="0"/>
                <w:color w:val="000000"/>
                <w:sz w:val="28"/>
              </w:rPr>
              <w:t>Null</w:t>
            </w:r>
          </w:p>
        </w:tc>
        <w:tc>
          <w:tcPr>
            <w:tcW w:type="dxa" w:w="1814"/>
            <w:shd w:fill="ECEFF1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center"/>
            </w:pPr>
            <w:r/>
            <w:r>
              <w:rPr>
                <w:rFonts w:ascii="TH SarabunPSK" w:hAnsi="TH SarabunPSK" w:cs="TH SarabunPSK"/>
                <w:b/>
                <w:i w:val="0"/>
                <w:color w:val="000000"/>
                <w:sz w:val="28"/>
              </w:rPr>
              <w:t>ค่าเริ่มต้น</w:t>
            </w:r>
          </w:p>
        </w:tc>
        <w:tc>
          <w:tcPr>
            <w:tcW w:type="dxa" w:w="2381"/>
            <w:shd w:fill="ECEFF1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center"/>
            </w:pPr>
            <w:r/>
            <w:r>
              <w:rPr>
                <w:rFonts w:ascii="TH SarabunPSK" w:hAnsi="TH SarabunPSK" w:cs="TH SarabunPSK"/>
                <w:b/>
                <w:i w:val="0"/>
                <w:color w:val="000000"/>
                <w:sz w:val="28"/>
              </w:rPr>
              <w:t>คำอธิบาย</w:t>
            </w:r>
          </w:p>
        </w:tc>
      </w:tr>
      <w:tr>
        <w:tc>
          <w:tcPr>
            <w:tcW w:type="dxa" w:w="6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center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1</w:t>
            </w:r>
          </w:p>
        </w:tc>
        <w:tc>
          <w:tcPr>
            <w:tcW w:type="dxa" w:w="141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id</w:t>
            </w:r>
          </w:p>
        </w:tc>
        <w:tc>
          <w:tcPr>
            <w:tcW w:type="dxa" w:w="141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UUID</w:t>
            </w:r>
          </w:p>
        </w:tc>
        <w:tc>
          <w:tcPr>
            <w:tcW w:type="dxa" w:w="6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PK</w:t>
            </w:r>
          </w:p>
        </w:tc>
        <w:tc>
          <w:tcPr>
            <w:tcW w:type="dxa" w:w="6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No</w:t>
            </w:r>
          </w:p>
        </w:tc>
        <w:tc>
          <w:tcPr>
            <w:tcW w:type="dxa" w:w="181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gen_random_uuid()</w:t>
            </w:r>
          </w:p>
        </w:tc>
        <w:tc>
          <w:tcPr>
            <w:tcW w:type="dxa" w:w="2381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รหัสประจำตัวผู้ใช้งาน</w:t>
            </w:r>
          </w:p>
        </w:tc>
      </w:tr>
      <w:tr>
        <w:tc>
          <w:tcPr>
            <w:tcW w:type="dxa" w:w="680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center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2</w:t>
            </w:r>
          </w:p>
        </w:tc>
        <w:tc>
          <w:tcPr>
            <w:tcW w:type="dxa" w:w="1417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auth_uid</w:t>
            </w:r>
          </w:p>
        </w:tc>
        <w:tc>
          <w:tcPr>
            <w:tcW w:type="dxa" w:w="1417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UUID</w:t>
            </w:r>
          </w:p>
        </w:tc>
        <w:tc>
          <w:tcPr>
            <w:tcW w:type="dxa" w:w="680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Unique</w:t>
            </w:r>
          </w:p>
        </w:tc>
        <w:tc>
          <w:tcPr>
            <w:tcW w:type="dxa" w:w="680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Yes</w:t>
            </w:r>
          </w:p>
        </w:tc>
        <w:tc>
          <w:tcPr>
            <w:tcW w:type="dxa" w:w="1814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NULL</w:t>
            </w:r>
          </w:p>
        </w:tc>
        <w:tc>
          <w:tcPr>
            <w:tcW w:type="dxa" w:w="2381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รหัสอ้างอิง auth.users(id) ใน Supabase</w:t>
            </w:r>
          </w:p>
        </w:tc>
      </w:tr>
      <w:tr>
        <w:tc>
          <w:tcPr>
            <w:tcW w:type="dxa" w:w="6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center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3</w:t>
            </w:r>
          </w:p>
        </w:tc>
        <w:tc>
          <w:tcPr>
            <w:tcW w:type="dxa" w:w="141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role</w:t>
            </w:r>
          </w:p>
        </w:tc>
        <w:tc>
          <w:tcPr>
            <w:tcW w:type="dxa" w:w="141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VARCHAR(20)</w:t>
            </w:r>
          </w:p>
        </w:tc>
        <w:tc>
          <w:tcPr>
            <w:tcW w:type="dxa" w:w="6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-</w:t>
            </w:r>
          </w:p>
        </w:tc>
        <w:tc>
          <w:tcPr>
            <w:tcW w:type="dxa" w:w="6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No</w:t>
            </w:r>
          </w:p>
        </w:tc>
        <w:tc>
          <w:tcPr>
            <w:tcW w:type="dxa" w:w="181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-</w:t>
            </w:r>
          </w:p>
        </w:tc>
        <w:tc>
          <w:tcPr>
            <w:tcW w:type="dxa" w:w="2381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บทบาทผู้ใช้งาน ('rental', 'staff')</w:t>
            </w:r>
          </w:p>
        </w:tc>
      </w:tr>
      <w:tr>
        <w:tc>
          <w:tcPr>
            <w:tcW w:type="dxa" w:w="680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center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4</w:t>
            </w:r>
          </w:p>
        </w:tc>
        <w:tc>
          <w:tcPr>
            <w:tcW w:type="dxa" w:w="1417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full_name</w:t>
            </w:r>
          </w:p>
        </w:tc>
        <w:tc>
          <w:tcPr>
            <w:tcW w:type="dxa" w:w="1417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VARCHAR(255)</w:t>
            </w:r>
          </w:p>
        </w:tc>
        <w:tc>
          <w:tcPr>
            <w:tcW w:type="dxa" w:w="680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-</w:t>
            </w:r>
          </w:p>
        </w:tc>
        <w:tc>
          <w:tcPr>
            <w:tcW w:type="dxa" w:w="680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No</w:t>
            </w:r>
          </w:p>
        </w:tc>
        <w:tc>
          <w:tcPr>
            <w:tcW w:type="dxa" w:w="1814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-</w:t>
            </w:r>
          </w:p>
        </w:tc>
        <w:tc>
          <w:tcPr>
            <w:tcW w:type="dxa" w:w="2381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ชื่อ-นามสกุลจริงของผู้ใช้งาน</w:t>
            </w:r>
          </w:p>
        </w:tc>
      </w:tr>
      <w:tr>
        <w:tc>
          <w:tcPr>
            <w:tcW w:type="dxa" w:w="6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center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5</w:t>
            </w:r>
          </w:p>
        </w:tc>
        <w:tc>
          <w:tcPr>
            <w:tcW w:type="dxa" w:w="141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phone</w:t>
            </w:r>
          </w:p>
        </w:tc>
        <w:tc>
          <w:tcPr>
            <w:tcW w:type="dxa" w:w="141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VARCHAR(50)</w:t>
            </w:r>
          </w:p>
        </w:tc>
        <w:tc>
          <w:tcPr>
            <w:tcW w:type="dxa" w:w="6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-</w:t>
            </w:r>
          </w:p>
        </w:tc>
        <w:tc>
          <w:tcPr>
            <w:tcW w:type="dxa" w:w="6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Yes</w:t>
            </w:r>
          </w:p>
        </w:tc>
        <w:tc>
          <w:tcPr>
            <w:tcW w:type="dxa" w:w="181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NULL</w:t>
            </w:r>
          </w:p>
        </w:tc>
        <w:tc>
          <w:tcPr>
            <w:tcW w:type="dxa" w:w="2381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หมายเลขโทรศัพท์ติดต่อ</w:t>
            </w:r>
          </w:p>
        </w:tc>
      </w:tr>
      <w:tr>
        <w:tc>
          <w:tcPr>
            <w:tcW w:type="dxa" w:w="680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center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6</w:t>
            </w:r>
          </w:p>
        </w:tc>
        <w:tc>
          <w:tcPr>
            <w:tcW w:type="dxa" w:w="1417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email</w:t>
            </w:r>
          </w:p>
        </w:tc>
        <w:tc>
          <w:tcPr>
            <w:tcW w:type="dxa" w:w="1417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VARCHAR(255)</w:t>
            </w:r>
          </w:p>
        </w:tc>
        <w:tc>
          <w:tcPr>
            <w:tcW w:type="dxa" w:w="680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Unique</w:t>
            </w:r>
          </w:p>
        </w:tc>
        <w:tc>
          <w:tcPr>
            <w:tcW w:type="dxa" w:w="680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No</w:t>
            </w:r>
          </w:p>
        </w:tc>
        <w:tc>
          <w:tcPr>
            <w:tcW w:type="dxa" w:w="1814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-</w:t>
            </w:r>
          </w:p>
        </w:tc>
        <w:tc>
          <w:tcPr>
            <w:tcW w:type="dxa" w:w="2381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ที่อยู่อีเมลสำหรับเข้าสู่ระบบ</w:t>
            </w:r>
          </w:p>
        </w:tc>
      </w:tr>
      <w:tr>
        <w:tc>
          <w:tcPr>
            <w:tcW w:type="dxa" w:w="6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center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7</w:t>
            </w:r>
          </w:p>
        </w:tc>
        <w:tc>
          <w:tcPr>
            <w:tcW w:type="dxa" w:w="141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password_hash</w:t>
            </w:r>
          </w:p>
        </w:tc>
        <w:tc>
          <w:tcPr>
            <w:tcW w:type="dxa" w:w="141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VARCHAR(255)</w:t>
            </w:r>
          </w:p>
        </w:tc>
        <w:tc>
          <w:tcPr>
            <w:tcW w:type="dxa" w:w="6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-</w:t>
            </w:r>
          </w:p>
        </w:tc>
        <w:tc>
          <w:tcPr>
            <w:tcW w:type="dxa" w:w="6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No</w:t>
            </w:r>
          </w:p>
        </w:tc>
        <w:tc>
          <w:tcPr>
            <w:tcW w:type="dxa" w:w="181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'123456'</w:t>
            </w:r>
          </w:p>
        </w:tc>
        <w:tc>
          <w:tcPr>
            <w:tcW w:type="dxa" w:w="2381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รหัสผ่านที่เข้ารหัสแล้ว</w:t>
            </w:r>
          </w:p>
        </w:tc>
      </w:tr>
      <w:tr>
        <w:tc>
          <w:tcPr>
            <w:tcW w:type="dxa" w:w="680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center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8</w:t>
            </w:r>
          </w:p>
        </w:tc>
        <w:tc>
          <w:tcPr>
            <w:tcW w:type="dxa" w:w="1417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avatar_url</w:t>
            </w:r>
          </w:p>
        </w:tc>
        <w:tc>
          <w:tcPr>
            <w:tcW w:type="dxa" w:w="1417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TEXT</w:t>
            </w:r>
          </w:p>
        </w:tc>
        <w:tc>
          <w:tcPr>
            <w:tcW w:type="dxa" w:w="680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-</w:t>
            </w:r>
          </w:p>
        </w:tc>
        <w:tc>
          <w:tcPr>
            <w:tcW w:type="dxa" w:w="680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Yes</w:t>
            </w:r>
          </w:p>
        </w:tc>
        <w:tc>
          <w:tcPr>
            <w:tcW w:type="dxa" w:w="1814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NULL</w:t>
            </w:r>
          </w:p>
        </w:tc>
        <w:tc>
          <w:tcPr>
            <w:tcW w:type="dxa" w:w="2381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ลิงก์รูปภาพโปรไฟล์ผู้ใช้งาน</w:t>
            </w:r>
          </w:p>
        </w:tc>
      </w:tr>
      <w:tr>
        <w:tc>
          <w:tcPr>
            <w:tcW w:type="dxa" w:w="6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center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9</w:t>
            </w:r>
          </w:p>
        </w:tc>
        <w:tc>
          <w:tcPr>
            <w:tcW w:type="dxa" w:w="141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created_at</w:t>
            </w:r>
          </w:p>
        </w:tc>
        <w:tc>
          <w:tcPr>
            <w:tcW w:type="dxa" w:w="141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TIMESTAMPTZ</w:t>
            </w:r>
          </w:p>
        </w:tc>
        <w:tc>
          <w:tcPr>
            <w:tcW w:type="dxa" w:w="6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-</w:t>
            </w:r>
          </w:p>
        </w:tc>
        <w:tc>
          <w:tcPr>
            <w:tcW w:type="dxa" w:w="6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No</w:t>
            </w:r>
          </w:p>
        </w:tc>
        <w:tc>
          <w:tcPr>
            <w:tcW w:type="dxa" w:w="181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now()</w:t>
            </w:r>
          </w:p>
        </w:tc>
        <w:tc>
          <w:tcPr>
            <w:tcW w:type="dxa" w:w="2381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วันและเวลาที่สร้างบัญชี</w:t>
            </w:r>
          </w:p>
        </w:tc>
      </w:tr>
      <w:tr>
        <w:tc>
          <w:tcPr>
            <w:tcW w:type="dxa" w:w="680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center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10</w:t>
            </w:r>
          </w:p>
        </w:tc>
        <w:tc>
          <w:tcPr>
            <w:tcW w:type="dxa" w:w="1417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updated_at</w:t>
            </w:r>
          </w:p>
        </w:tc>
        <w:tc>
          <w:tcPr>
            <w:tcW w:type="dxa" w:w="1417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TIMESTAMPTZ</w:t>
            </w:r>
          </w:p>
        </w:tc>
        <w:tc>
          <w:tcPr>
            <w:tcW w:type="dxa" w:w="680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-</w:t>
            </w:r>
          </w:p>
        </w:tc>
        <w:tc>
          <w:tcPr>
            <w:tcW w:type="dxa" w:w="680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No</w:t>
            </w:r>
          </w:p>
        </w:tc>
        <w:tc>
          <w:tcPr>
            <w:tcW w:type="dxa" w:w="1814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now()</w:t>
            </w:r>
          </w:p>
        </w:tc>
        <w:tc>
          <w:tcPr>
            <w:tcW w:type="dxa" w:w="2381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วันและเวลาที่แก้ไขข้อมูลล่าสุด</w:t>
            </w:r>
          </w:p>
        </w:tc>
      </w:tr>
    </w:tbl>
    <w:p>
      <w:pPr>
        <w:spacing w:before="80" w:after="80"/>
      </w:pPr>
    </w:p>
    <w:p>
      <w:pPr>
        <w:spacing w:before="240" w:after="80"/>
        <w:jc w:val="left"/>
      </w:pPr>
      <w:r>
        <w:rPr>
          <w:rFonts w:ascii="TH SarabunPSK" w:hAnsi="TH SarabunPSK" w:cs="TH SarabunPSK"/>
          <w:b/>
          <w:i w:val="0"/>
          <w:color w:val="000000"/>
          <w:sz w:val="32"/>
        </w:rPr>
        <w:t>ตารางที่ 3-6 พจนานุกรมข้อมูลตาราง staff_profile (ข้อมูลเจ้าหน้าที่และเจ้าของ)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bottom w:val="single" w:sz="6" w:space="0" w:color="000000"/>
          <w:insideH w:val="single" w:sz="4" w:space="0" w:color="D3D3D3"/>
          <w:insideV w:val="none"/>
          <w:left w:val="none"/>
          <w:right w:val="none"/>
        </w:tblBorders>
      </w:tblPr>
      <w:tblGrid>
        <w:gridCol w:w="1187"/>
        <w:gridCol w:w="1187"/>
        <w:gridCol w:w="1187"/>
        <w:gridCol w:w="1187"/>
        <w:gridCol w:w="1187"/>
        <w:gridCol w:w="1187"/>
        <w:gridCol w:w="1187"/>
      </w:tblGrid>
      <w:tr>
        <w:tc>
          <w:tcPr>
            <w:tcW w:type="dxa" w:w="680"/>
            <w:shd w:fill="ECEFF1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center"/>
            </w:pPr>
            <w:r/>
            <w:r>
              <w:rPr>
                <w:rFonts w:ascii="TH SarabunPSK" w:hAnsi="TH SarabunPSK" w:cs="TH SarabunPSK"/>
                <w:b/>
                <w:i w:val="0"/>
                <w:color w:val="000000"/>
                <w:sz w:val="28"/>
              </w:rPr>
              <w:t>ลำดับ</w:t>
            </w:r>
          </w:p>
        </w:tc>
        <w:tc>
          <w:tcPr>
            <w:tcW w:type="dxa" w:w="1417"/>
            <w:shd w:fill="ECEFF1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center"/>
            </w:pPr>
            <w:r/>
            <w:r>
              <w:rPr>
                <w:rFonts w:ascii="TH SarabunPSK" w:hAnsi="TH SarabunPSK" w:cs="TH SarabunPSK"/>
                <w:b/>
                <w:i w:val="0"/>
                <w:color w:val="000000"/>
                <w:sz w:val="28"/>
              </w:rPr>
              <w:t>ฟิลด์ข้อมูล</w:t>
            </w:r>
          </w:p>
        </w:tc>
        <w:tc>
          <w:tcPr>
            <w:tcW w:type="dxa" w:w="1417"/>
            <w:shd w:fill="ECEFF1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center"/>
            </w:pPr>
            <w:r/>
            <w:r>
              <w:rPr>
                <w:rFonts w:ascii="TH SarabunPSK" w:hAnsi="TH SarabunPSK" w:cs="TH SarabunPSK"/>
                <w:b/>
                <w:i w:val="0"/>
                <w:color w:val="000000"/>
                <w:sz w:val="28"/>
              </w:rPr>
              <w:t>ชนิดข้อมูล</w:t>
            </w:r>
          </w:p>
        </w:tc>
        <w:tc>
          <w:tcPr>
            <w:tcW w:type="dxa" w:w="680"/>
            <w:shd w:fill="ECEFF1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center"/>
            </w:pPr>
            <w:r/>
            <w:r>
              <w:rPr>
                <w:rFonts w:ascii="TH SarabunPSK" w:hAnsi="TH SarabunPSK" w:cs="TH SarabunPSK"/>
                <w:b/>
                <w:i w:val="0"/>
                <w:color w:val="000000"/>
                <w:sz w:val="28"/>
              </w:rPr>
              <w:t>คีย์</w:t>
            </w:r>
          </w:p>
        </w:tc>
        <w:tc>
          <w:tcPr>
            <w:tcW w:type="dxa" w:w="680"/>
            <w:shd w:fill="ECEFF1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center"/>
            </w:pPr>
            <w:r/>
            <w:r>
              <w:rPr>
                <w:rFonts w:ascii="TH SarabunPSK" w:hAnsi="TH SarabunPSK" w:cs="TH SarabunPSK"/>
                <w:b/>
                <w:i w:val="0"/>
                <w:color w:val="000000"/>
                <w:sz w:val="28"/>
              </w:rPr>
              <w:t>Null</w:t>
            </w:r>
          </w:p>
        </w:tc>
        <w:tc>
          <w:tcPr>
            <w:tcW w:type="dxa" w:w="1814"/>
            <w:shd w:fill="ECEFF1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center"/>
            </w:pPr>
            <w:r/>
            <w:r>
              <w:rPr>
                <w:rFonts w:ascii="TH SarabunPSK" w:hAnsi="TH SarabunPSK" w:cs="TH SarabunPSK"/>
                <w:b/>
                <w:i w:val="0"/>
                <w:color w:val="000000"/>
                <w:sz w:val="28"/>
              </w:rPr>
              <w:t>ค่าเริ่มต้น</w:t>
            </w:r>
          </w:p>
        </w:tc>
        <w:tc>
          <w:tcPr>
            <w:tcW w:type="dxa" w:w="2381"/>
            <w:shd w:fill="ECEFF1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center"/>
            </w:pPr>
            <w:r/>
            <w:r>
              <w:rPr>
                <w:rFonts w:ascii="TH SarabunPSK" w:hAnsi="TH SarabunPSK" w:cs="TH SarabunPSK"/>
                <w:b/>
                <w:i w:val="0"/>
                <w:color w:val="000000"/>
                <w:sz w:val="28"/>
              </w:rPr>
              <w:t>คำอธิบาย</w:t>
            </w:r>
          </w:p>
        </w:tc>
      </w:tr>
      <w:tr>
        <w:tc>
          <w:tcPr>
            <w:tcW w:type="dxa" w:w="6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center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1</w:t>
            </w:r>
          </w:p>
        </w:tc>
        <w:tc>
          <w:tcPr>
            <w:tcW w:type="dxa" w:w="141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id</w:t>
            </w:r>
          </w:p>
        </w:tc>
        <w:tc>
          <w:tcPr>
            <w:tcW w:type="dxa" w:w="141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UUID</w:t>
            </w:r>
          </w:p>
        </w:tc>
        <w:tc>
          <w:tcPr>
            <w:tcW w:type="dxa" w:w="6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PK</w:t>
            </w:r>
          </w:p>
        </w:tc>
        <w:tc>
          <w:tcPr>
            <w:tcW w:type="dxa" w:w="6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No</w:t>
            </w:r>
          </w:p>
        </w:tc>
        <w:tc>
          <w:tcPr>
            <w:tcW w:type="dxa" w:w="181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gen_random_uuid()</w:t>
            </w:r>
          </w:p>
        </w:tc>
        <w:tc>
          <w:tcPr>
            <w:tcW w:type="dxa" w:w="2381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รหัสโปรไฟล์เจ้าหน้าที่</w:t>
            </w:r>
          </w:p>
        </w:tc>
      </w:tr>
      <w:tr>
        <w:tc>
          <w:tcPr>
            <w:tcW w:type="dxa" w:w="680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center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2</w:t>
            </w:r>
          </w:p>
        </w:tc>
        <w:tc>
          <w:tcPr>
            <w:tcW w:type="dxa" w:w="1417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user_id</w:t>
            </w:r>
          </w:p>
        </w:tc>
        <w:tc>
          <w:tcPr>
            <w:tcW w:type="dxa" w:w="1417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UUID</w:t>
            </w:r>
          </w:p>
        </w:tc>
        <w:tc>
          <w:tcPr>
            <w:tcW w:type="dxa" w:w="680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FK</w:t>
            </w:r>
          </w:p>
        </w:tc>
        <w:tc>
          <w:tcPr>
            <w:tcW w:type="dxa" w:w="680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No</w:t>
            </w:r>
          </w:p>
        </w:tc>
        <w:tc>
          <w:tcPr>
            <w:tcW w:type="dxa" w:w="1814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-</w:t>
            </w:r>
          </w:p>
        </w:tc>
        <w:tc>
          <w:tcPr>
            <w:tcW w:type="dxa" w:w="2381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รหัสอ้างอิง users(id)</w:t>
            </w:r>
          </w:p>
        </w:tc>
      </w:tr>
      <w:tr>
        <w:tc>
          <w:tcPr>
            <w:tcW w:type="dxa" w:w="6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center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3</w:t>
            </w:r>
          </w:p>
        </w:tc>
        <w:tc>
          <w:tcPr>
            <w:tcW w:type="dxa" w:w="141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is_owner</w:t>
            </w:r>
          </w:p>
        </w:tc>
        <w:tc>
          <w:tcPr>
            <w:tcW w:type="dxa" w:w="141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BOOLEAN</w:t>
            </w:r>
          </w:p>
        </w:tc>
        <w:tc>
          <w:tcPr>
            <w:tcW w:type="dxa" w:w="6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-</w:t>
            </w:r>
          </w:p>
        </w:tc>
        <w:tc>
          <w:tcPr>
            <w:tcW w:type="dxa" w:w="6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No</w:t>
            </w:r>
          </w:p>
        </w:tc>
        <w:tc>
          <w:tcPr>
            <w:tcW w:type="dxa" w:w="181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false</w:t>
            </w:r>
          </w:p>
        </w:tc>
        <w:tc>
          <w:tcPr>
            <w:tcW w:type="dxa" w:w="2381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สถานะเจ้าของกิจการ (true = Owner)</w:t>
            </w:r>
          </w:p>
        </w:tc>
      </w:tr>
      <w:tr>
        <w:tc>
          <w:tcPr>
            <w:tcW w:type="dxa" w:w="680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center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4</w:t>
            </w:r>
          </w:p>
        </w:tc>
        <w:tc>
          <w:tcPr>
            <w:tcW w:type="dxa" w:w="1417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position</w:t>
            </w:r>
          </w:p>
        </w:tc>
        <w:tc>
          <w:tcPr>
            <w:tcW w:type="dxa" w:w="1417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VARCHAR(100)</w:t>
            </w:r>
          </w:p>
        </w:tc>
        <w:tc>
          <w:tcPr>
            <w:tcW w:type="dxa" w:w="680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-</w:t>
            </w:r>
          </w:p>
        </w:tc>
        <w:tc>
          <w:tcPr>
            <w:tcW w:type="dxa" w:w="680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Yes</w:t>
            </w:r>
          </w:p>
        </w:tc>
        <w:tc>
          <w:tcPr>
            <w:tcW w:type="dxa" w:w="1814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'เจ้าหน้าที่นิติฯ'</w:t>
            </w:r>
          </w:p>
        </w:tc>
        <w:tc>
          <w:tcPr>
            <w:tcW w:type="dxa" w:w="2381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ชื่อตำแหน่งงาน</w:t>
            </w:r>
          </w:p>
        </w:tc>
      </w:tr>
      <w:tr>
        <w:tc>
          <w:tcPr>
            <w:tcW w:type="dxa" w:w="6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center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5</w:t>
            </w:r>
          </w:p>
        </w:tc>
        <w:tc>
          <w:tcPr>
            <w:tcW w:type="dxa" w:w="141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notes</w:t>
            </w:r>
          </w:p>
        </w:tc>
        <w:tc>
          <w:tcPr>
            <w:tcW w:type="dxa" w:w="141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TEXT</w:t>
            </w:r>
          </w:p>
        </w:tc>
        <w:tc>
          <w:tcPr>
            <w:tcW w:type="dxa" w:w="6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-</w:t>
            </w:r>
          </w:p>
        </w:tc>
        <w:tc>
          <w:tcPr>
            <w:tcW w:type="dxa" w:w="6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Yes</w:t>
            </w:r>
          </w:p>
        </w:tc>
        <w:tc>
          <w:tcPr>
            <w:tcW w:type="dxa" w:w="181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NULL</w:t>
            </w:r>
          </w:p>
        </w:tc>
        <w:tc>
          <w:tcPr>
            <w:tcW w:type="dxa" w:w="2381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บันทึกช่วยจำเพิ่มเติม</w:t>
            </w:r>
          </w:p>
        </w:tc>
      </w:tr>
      <w:tr>
        <w:tc>
          <w:tcPr>
            <w:tcW w:type="dxa" w:w="680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center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6</w:t>
            </w:r>
          </w:p>
        </w:tc>
        <w:tc>
          <w:tcPr>
            <w:tcW w:type="dxa" w:w="1417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created_at</w:t>
            </w:r>
          </w:p>
        </w:tc>
        <w:tc>
          <w:tcPr>
            <w:tcW w:type="dxa" w:w="1417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TIMESTAMPTZ</w:t>
            </w:r>
          </w:p>
        </w:tc>
        <w:tc>
          <w:tcPr>
            <w:tcW w:type="dxa" w:w="680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-</w:t>
            </w:r>
          </w:p>
        </w:tc>
        <w:tc>
          <w:tcPr>
            <w:tcW w:type="dxa" w:w="680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No</w:t>
            </w:r>
          </w:p>
        </w:tc>
        <w:tc>
          <w:tcPr>
            <w:tcW w:type="dxa" w:w="1814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now()</w:t>
            </w:r>
          </w:p>
        </w:tc>
        <w:tc>
          <w:tcPr>
            <w:tcW w:type="dxa" w:w="2381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วันและเวลาที่สร้างข้อมูล</w:t>
            </w:r>
          </w:p>
        </w:tc>
      </w:tr>
      <w:tr>
        <w:tc>
          <w:tcPr>
            <w:tcW w:type="dxa" w:w="6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center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7</w:t>
            </w:r>
          </w:p>
        </w:tc>
        <w:tc>
          <w:tcPr>
            <w:tcW w:type="dxa" w:w="141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updated_at</w:t>
            </w:r>
          </w:p>
        </w:tc>
        <w:tc>
          <w:tcPr>
            <w:tcW w:type="dxa" w:w="141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TIMESTAMPTZ</w:t>
            </w:r>
          </w:p>
        </w:tc>
        <w:tc>
          <w:tcPr>
            <w:tcW w:type="dxa" w:w="6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-</w:t>
            </w:r>
          </w:p>
        </w:tc>
        <w:tc>
          <w:tcPr>
            <w:tcW w:type="dxa" w:w="6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No</w:t>
            </w:r>
          </w:p>
        </w:tc>
        <w:tc>
          <w:tcPr>
            <w:tcW w:type="dxa" w:w="181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now()</w:t>
            </w:r>
          </w:p>
        </w:tc>
        <w:tc>
          <w:tcPr>
            <w:tcW w:type="dxa" w:w="2381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วันและเวลาที่แก้ไขข้อมูลล่าสุด</w:t>
            </w:r>
          </w:p>
        </w:tc>
      </w:tr>
    </w:tbl>
    <w:p>
      <w:pPr>
        <w:spacing w:before="80" w:after="80"/>
      </w:pPr>
    </w:p>
    <w:p>
      <w:pPr>
        <w:spacing w:before="240" w:after="80"/>
        <w:jc w:val="left"/>
      </w:pPr>
      <w:r>
        <w:rPr>
          <w:rFonts w:ascii="TH SarabunPSK" w:hAnsi="TH SarabunPSK" w:cs="TH SarabunPSK"/>
          <w:b/>
          <w:i w:val="0"/>
          <w:color w:val="000000"/>
          <w:sz w:val="32"/>
        </w:rPr>
        <w:t>ตารางที่ 3-7 พจนานุกรมข้อมูลตาราง room_type (ข้อมูลประเภทห้องพัก - Master Data)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bottom w:val="single" w:sz="6" w:space="0" w:color="000000"/>
          <w:insideH w:val="single" w:sz="4" w:space="0" w:color="D3D3D3"/>
          <w:insideV w:val="none"/>
          <w:left w:val="none"/>
          <w:right w:val="none"/>
        </w:tblBorders>
      </w:tblPr>
      <w:tblGrid>
        <w:gridCol w:w="1187"/>
        <w:gridCol w:w="1187"/>
        <w:gridCol w:w="1187"/>
        <w:gridCol w:w="1187"/>
        <w:gridCol w:w="1187"/>
        <w:gridCol w:w="1187"/>
        <w:gridCol w:w="1187"/>
      </w:tblGrid>
      <w:tr>
        <w:tc>
          <w:tcPr>
            <w:tcW w:type="dxa" w:w="680"/>
            <w:shd w:fill="ECEFF1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center"/>
            </w:pPr>
            <w:r/>
            <w:r>
              <w:rPr>
                <w:rFonts w:ascii="TH SarabunPSK" w:hAnsi="TH SarabunPSK" w:cs="TH SarabunPSK"/>
                <w:b/>
                <w:i w:val="0"/>
                <w:color w:val="000000"/>
                <w:sz w:val="28"/>
              </w:rPr>
              <w:t>ลำดับ</w:t>
            </w:r>
          </w:p>
        </w:tc>
        <w:tc>
          <w:tcPr>
            <w:tcW w:type="dxa" w:w="1417"/>
            <w:shd w:fill="ECEFF1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center"/>
            </w:pPr>
            <w:r/>
            <w:r>
              <w:rPr>
                <w:rFonts w:ascii="TH SarabunPSK" w:hAnsi="TH SarabunPSK" w:cs="TH SarabunPSK"/>
                <w:b/>
                <w:i w:val="0"/>
                <w:color w:val="000000"/>
                <w:sz w:val="28"/>
              </w:rPr>
              <w:t>ฟิลด์ข้อมูล</w:t>
            </w:r>
          </w:p>
        </w:tc>
        <w:tc>
          <w:tcPr>
            <w:tcW w:type="dxa" w:w="1417"/>
            <w:shd w:fill="ECEFF1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center"/>
            </w:pPr>
            <w:r/>
            <w:r>
              <w:rPr>
                <w:rFonts w:ascii="TH SarabunPSK" w:hAnsi="TH SarabunPSK" w:cs="TH SarabunPSK"/>
                <w:b/>
                <w:i w:val="0"/>
                <w:color w:val="000000"/>
                <w:sz w:val="28"/>
              </w:rPr>
              <w:t>ชนิดข้อมูล</w:t>
            </w:r>
          </w:p>
        </w:tc>
        <w:tc>
          <w:tcPr>
            <w:tcW w:type="dxa" w:w="680"/>
            <w:shd w:fill="ECEFF1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center"/>
            </w:pPr>
            <w:r/>
            <w:r>
              <w:rPr>
                <w:rFonts w:ascii="TH SarabunPSK" w:hAnsi="TH SarabunPSK" w:cs="TH SarabunPSK"/>
                <w:b/>
                <w:i w:val="0"/>
                <w:color w:val="000000"/>
                <w:sz w:val="28"/>
              </w:rPr>
              <w:t>คีย์</w:t>
            </w:r>
          </w:p>
        </w:tc>
        <w:tc>
          <w:tcPr>
            <w:tcW w:type="dxa" w:w="680"/>
            <w:shd w:fill="ECEFF1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center"/>
            </w:pPr>
            <w:r/>
            <w:r>
              <w:rPr>
                <w:rFonts w:ascii="TH SarabunPSK" w:hAnsi="TH SarabunPSK" w:cs="TH SarabunPSK"/>
                <w:b/>
                <w:i w:val="0"/>
                <w:color w:val="000000"/>
                <w:sz w:val="28"/>
              </w:rPr>
              <w:t>Null</w:t>
            </w:r>
          </w:p>
        </w:tc>
        <w:tc>
          <w:tcPr>
            <w:tcW w:type="dxa" w:w="1814"/>
            <w:shd w:fill="ECEFF1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center"/>
            </w:pPr>
            <w:r/>
            <w:r>
              <w:rPr>
                <w:rFonts w:ascii="TH SarabunPSK" w:hAnsi="TH SarabunPSK" w:cs="TH SarabunPSK"/>
                <w:b/>
                <w:i w:val="0"/>
                <w:color w:val="000000"/>
                <w:sz w:val="28"/>
              </w:rPr>
              <w:t>ค่าเริ่มต้น</w:t>
            </w:r>
          </w:p>
        </w:tc>
        <w:tc>
          <w:tcPr>
            <w:tcW w:type="dxa" w:w="2381"/>
            <w:shd w:fill="ECEFF1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center"/>
            </w:pPr>
            <w:r/>
            <w:r>
              <w:rPr>
                <w:rFonts w:ascii="TH SarabunPSK" w:hAnsi="TH SarabunPSK" w:cs="TH SarabunPSK"/>
                <w:b/>
                <w:i w:val="0"/>
                <w:color w:val="000000"/>
                <w:sz w:val="28"/>
              </w:rPr>
              <w:t>คำอธิบาย</w:t>
            </w:r>
          </w:p>
        </w:tc>
      </w:tr>
      <w:tr>
        <w:tc>
          <w:tcPr>
            <w:tcW w:type="dxa" w:w="6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center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1</w:t>
            </w:r>
          </w:p>
        </w:tc>
        <w:tc>
          <w:tcPr>
            <w:tcW w:type="dxa" w:w="141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id</w:t>
            </w:r>
          </w:p>
        </w:tc>
        <w:tc>
          <w:tcPr>
            <w:tcW w:type="dxa" w:w="141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UUID</w:t>
            </w:r>
          </w:p>
        </w:tc>
        <w:tc>
          <w:tcPr>
            <w:tcW w:type="dxa" w:w="6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PK</w:t>
            </w:r>
          </w:p>
        </w:tc>
        <w:tc>
          <w:tcPr>
            <w:tcW w:type="dxa" w:w="6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No</w:t>
            </w:r>
          </w:p>
        </w:tc>
        <w:tc>
          <w:tcPr>
            <w:tcW w:type="dxa" w:w="181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gen_random_uuid()</w:t>
            </w:r>
          </w:p>
        </w:tc>
        <w:tc>
          <w:tcPr>
            <w:tcW w:type="dxa" w:w="2381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รหัสประเภทห้องพัก</w:t>
            </w:r>
          </w:p>
        </w:tc>
      </w:tr>
      <w:tr>
        <w:tc>
          <w:tcPr>
            <w:tcW w:type="dxa" w:w="680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center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2</w:t>
            </w:r>
          </w:p>
        </w:tc>
        <w:tc>
          <w:tcPr>
            <w:tcW w:type="dxa" w:w="1417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name</w:t>
            </w:r>
          </w:p>
        </w:tc>
        <w:tc>
          <w:tcPr>
            <w:tcW w:type="dxa" w:w="1417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VARCHAR(100)</w:t>
            </w:r>
          </w:p>
        </w:tc>
        <w:tc>
          <w:tcPr>
            <w:tcW w:type="dxa" w:w="680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-</w:t>
            </w:r>
          </w:p>
        </w:tc>
        <w:tc>
          <w:tcPr>
            <w:tcW w:type="dxa" w:w="680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No</w:t>
            </w:r>
          </w:p>
        </w:tc>
        <w:tc>
          <w:tcPr>
            <w:tcW w:type="dxa" w:w="1814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-</w:t>
            </w:r>
          </w:p>
        </w:tc>
        <w:tc>
          <w:tcPr>
            <w:tcW w:type="dxa" w:w="2381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ชื่อประเภทห้องพัก (Studio, Deluxe)</w:t>
            </w:r>
          </w:p>
        </w:tc>
      </w:tr>
      <w:tr>
        <w:tc>
          <w:tcPr>
            <w:tcW w:type="dxa" w:w="6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center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3</w:t>
            </w:r>
          </w:p>
        </w:tc>
        <w:tc>
          <w:tcPr>
            <w:tcW w:type="dxa" w:w="141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description</w:t>
            </w:r>
          </w:p>
        </w:tc>
        <w:tc>
          <w:tcPr>
            <w:tcW w:type="dxa" w:w="141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TEXT</w:t>
            </w:r>
          </w:p>
        </w:tc>
        <w:tc>
          <w:tcPr>
            <w:tcW w:type="dxa" w:w="6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-</w:t>
            </w:r>
          </w:p>
        </w:tc>
        <w:tc>
          <w:tcPr>
            <w:tcW w:type="dxa" w:w="6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Yes</w:t>
            </w:r>
          </w:p>
        </w:tc>
        <w:tc>
          <w:tcPr>
            <w:tcW w:type="dxa" w:w="181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NULL</w:t>
            </w:r>
          </w:p>
        </w:tc>
        <w:tc>
          <w:tcPr>
            <w:tcW w:type="dxa" w:w="2381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รายละเอียดและคำบรรยายห้องพัก</w:t>
            </w:r>
          </w:p>
        </w:tc>
      </w:tr>
      <w:tr>
        <w:tc>
          <w:tcPr>
            <w:tcW w:type="dxa" w:w="680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center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4</w:t>
            </w:r>
          </w:p>
        </w:tc>
        <w:tc>
          <w:tcPr>
            <w:tcW w:type="dxa" w:w="1417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base_price</w:t>
            </w:r>
          </w:p>
        </w:tc>
        <w:tc>
          <w:tcPr>
            <w:tcW w:type="dxa" w:w="1417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NUMERIC(10,2)</w:t>
            </w:r>
          </w:p>
        </w:tc>
        <w:tc>
          <w:tcPr>
            <w:tcW w:type="dxa" w:w="680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-</w:t>
            </w:r>
          </w:p>
        </w:tc>
        <w:tc>
          <w:tcPr>
            <w:tcW w:type="dxa" w:w="680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No</w:t>
            </w:r>
          </w:p>
        </w:tc>
        <w:tc>
          <w:tcPr>
            <w:tcW w:type="dxa" w:w="1814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-</w:t>
            </w:r>
          </w:p>
        </w:tc>
        <w:tc>
          <w:tcPr>
            <w:tcW w:type="dxa" w:w="2381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ราคาค่าเช่าพื้นฐานต่อเดือน (บาท)</w:t>
            </w:r>
          </w:p>
        </w:tc>
      </w:tr>
      <w:tr>
        <w:tc>
          <w:tcPr>
            <w:tcW w:type="dxa" w:w="6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center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5</w:t>
            </w:r>
          </w:p>
        </w:tc>
        <w:tc>
          <w:tcPr>
            <w:tcW w:type="dxa" w:w="141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water_rate</w:t>
            </w:r>
          </w:p>
        </w:tc>
        <w:tc>
          <w:tcPr>
            <w:tcW w:type="dxa" w:w="141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NUMERIC(10,2)</w:t>
            </w:r>
          </w:p>
        </w:tc>
        <w:tc>
          <w:tcPr>
            <w:tcW w:type="dxa" w:w="6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-</w:t>
            </w:r>
          </w:p>
        </w:tc>
        <w:tc>
          <w:tcPr>
            <w:tcW w:type="dxa" w:w="6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No</w:t>
            </w:r>
          </w:p>
        </w:tc>
        <w:tc>
          <w:tcPr>
            <w:tcW w:type="dxa" w:w="181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18.00</w:t>
            </w:r>
          </w:p>
        </w:tc>
        <w:tc>
          <w:tcPr>
            <w:tcW w:type="dxa" w:w="2381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อัตราค่าน้ำประปาต่อหน่วย (บาท)</w:t>
            </w:r>
          </w:p>
        </w:tc>
      </w:tr>
      <w:tr>
        <w:tc>
          <w:tcPr>
            <w:tcW w:type="dxa" w:w="680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center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6</w:t>
            </w:r>
          </w:p>
        </w:tc>
        <w:tc>
          <w:tcPr>
            <w:tcW w:type="dxa" w:w="1417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electric_rate</w:t>
            </w:r>
          </w:p>
        </w:tc>
        <w:tc>
          <w:tcPr>
            <w:tcW w:type="dxa" w:w="1417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NUMERIC(10,2)</w:t>
            </w:r>
          </w:p>
        </w:tc>
        <w:tc>
          <w:tcPr>
            <w:tcW w:type="dxa" w:w="680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-</w:t>
            </w:r>
          </w:p>
        </w:tc>
        <w:tc>
          <w:tcPr>
            <w:tcW w:type="dxa" w:w="680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No</w:t>
            </w:r>
          </w:p>
        </w:tc>
        <w:tc>
          <w:tcPr>
            <w:tcW w:type="dxa" w:w="1814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8.00</w:t>
            </w:r>
          </w:p>
        </w:tc>
        <w:tc>
          <w:tcPr>
            <w:tcW w:type="dxa" w:w="2381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อัตราค่าไฟฟ้าต่อหน่วย (บาท)</w:t>
            </w:r>
          </w:p>
        </w:tc>
      </w:tr>
      <w:tr>
        <w:tc>
          <w:tcPr>
            <w:tcW w:type="dxa" w:w="6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center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7</w:t>
            </w:r>
          </w:p>
        </w:tc>
        <w:tc>
          <w:tcPr>
            <w:tcW w:type="dxa" w:w="141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amenities</w:t>
            </w:r>
          </w:p>
        </w:tc>
        <w:tc>
          <w:tcPr>
            <w:tcW w:type="dxa" w:w="141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JSONB</w:t>
            </w:r>
          </w:p>
        </w:tc>
        <w:tc>
          <w:tcPr>
            <w:tcW w:type="dxa" w:w="6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-</w:t>
            </w:r>
          </w:p>
        </w:tc>
        <w:tc>
          <w:tcPr>
            <w:tcW w:type="dxa" w:w="6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Yes</w:t>
            </w:r>
          </w:p>
        </w:tc>
        <w:tc>
          <w:tcPr>
            <w:tcW w:type="dxa" w:w="181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'[]'::jsonb</w:t>
            </w:r>
          </w:p>
        </w:tc>
        <w:tc>
          <w:tcPr>
            <w:tcW w:type="dxa" w:w="2381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รายการสิ่งอำนวยความสะดวก</w:t>
            </w:r>
          </w:p>
        </w:tc>
      </w:tr>
      <w:tr>
        <w:tc>
          <w:tcPr>
            <w:tcW w:type="dxa" w:w="680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center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8</w:t>
            </w:r>
          </w:p>
        </w:tc>
        <w:tc>
          <w:tcPr>
            <w:tcW w:type="dxa" w:w="1417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image_url</w:t>
            </w:r>
          </w:p>
        </w:tc>
        <w:tc>
          <w:tcPr>
            <w:tcW w:type="dxa" w:w="1417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TEXT</w:t>
            </w:r>
          </w:p>
        </w:tc>
        <w:tc>
          <w:tcPr>
            <w:tcW w:type="dxa" w:w="680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-</w:t>
            </w:r>
          </w:p>
        </w:tc>
        <w:tc>
          <w:tcPr>
            <w:tcW w:type="dxa" w:w="680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Yes</w:t>
            </w:r>
          </w:p>
        </w:tc>
        <w:tc>
          <w:tcPr>
            <w:tcW w:type="dxa" w:w="1814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NULL</w:t>
            </w:r>
          </w:p>
        </w:tc>
        <w:tc>
          <w:tcPr>
            <w:tcW w:type="dxa" w:w="2381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ลิงก์รูปภาพตัวอย่างห้องพัก</w:t>
            </w:r>
          </w:p>
        </w:tc>
      </w:tr>
      <w:tr>
        <w:tc>
          <w:tcPr>
            <w:tcW w:type="dxa" w:w="6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center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9</w:t>
            </w:r>
          </w:p>
        </w:tc>
        <w:tc>
          <w:tcPr>
            <w:tcW w:type="dxa" w:w="141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created_at</w:t>
            </w:r>
          </w:p>
        </w:tc>
        <w:tc>
          <w:tcPr>
            <w:tcW w:type="dxa" w:w="141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TIMESTAMPTZ</w:t>
            </w:r>
          </w:p>
        </w:tc>
        <w:tc>
          <w:tcPr>
            <w:tcW w:type="dxa" w:w="6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-</w:t>
            </w:r>
          </w:p>
        </w:tc>
        <w:tc>
          <w:tcPr>
            <w:tcW w:type="dxa" w:w="6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No</w:t>
            </w:r>
          </w:p>
        </w:tc>
        <w:tc>
          <w:tcPr>
            <w:tcW w:type="dxa" w:w="181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now()</w:t>
            </w:r>
          </w:p>
        </w:tc>
        <w:tc>
          <w:tcPr>
            <w:tcW w:type="dxa" w:w="2381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วันและเวลาที่บันทึกข้อมูล</w:t>
            </w:r>
          </w:p>
        </w:tc>
      </w:tr>
    </w:tbl>
    <w:p>
      <w:pPr>
        <w:spacing w:before="80" w:after="80"/>
      </w:pPr>
    </w:p>
    <w:p>
      <w:pPr>
        <w:spacing w:before="240" w:after="80"/>
        <w:jc w:val="left"/>
      </w:pPr>
      <w:r>
        <w:rPr>
          <w:rFonts w:ascii="TH SarabunPSK" w:hAnsi="TH SarabunPSK" w:cs="TH SarabunPSK"/>
          <w:b/>
          <w:i w:val="0"/>
          <w:color w:val="000000"/>
          <w:sz w:val="32"/>
        </w:rPr>
        <w:t>ตารางที่ 3-8 พจนานุกรมข้อมูลตาราง room (ข้อมูลห้องพัก)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bottom w:val="single" w:sz="6" w:space="0" w:color="000000"/>
          <w:insideH w:val="single" w:sz="4" w:space="0" w:color="D3D3D3"/>
          <w:insideV w:val="none"/>
          <w:left w:val="none"/>
          <w:right w:val="none"/>
        </w:tblBorders>
      </w:tblPr>
      <w:tblGrid>
        <w:gridCol w:w="1187"/>
        <w:gridCol w:w="1187"/>
        <w:gridCol w:w="1187"/>
        <w:gridCol w:w="1187"/>
        <w:gridCol w:w="1187"/>
        <w:gridCol w:w="1187"/>
        <w:gridCol w:w="1187"/>
      </w:tblGrid>
      <w:tr>
        <w:tc>
          <w:tcPr>
            <w:tcW w:type="dxa" w:w="680"/>
            <w:shd w:fill="ECEFF1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center"/>
            </w:pPr>
            <w:r/>
            <w:r>
              <w:rPr>
                <w:rFonts w:ascii="TH SarabunPSK" w:hAnsi="TH SarabunPSK" w:cs="TH SarabunPSK"/>
                <w:b/>
                <w:i w:val="0"/>
                <w:color w:val="000000"/>
                <w:sz w:val="28"/>
              </w:rPr>
              <w:t>ลำดับ</w:t>
            </w:r>
          </w:p>
        </w:tc>
        <w:tc>
          <w:tcPr>
            <w:tcW w:type="dxa" w:w="1417"/>
            <w:shd w:fill="ECEFF1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center"/>
            </w:pPr>
            <w:r/>
            <w:r>
              <w:rPr>
                <w:rFonts w:ascii="TH SarabunPSK" w:hAnsi="TH SarabunPSK" w:cs="TH SarabunPSK"/>
                <w:b/>
                <w:i w:val="0"/>
                <w:color w:val="000000"/>
                <w:sz w:val="28"/>
              </w:rPr>
              <w:t>ฟิลด์ข้อมูล</w:t>
            </w:r>
          </w:p>
        </w:tc>
        <w:tc>
          <w:tcPr>
            <w:tcW w:type="dxa" w:w="1417"/>
            <w:shd w:fill="ECEFF1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center"/>
            </w:pPr>
            <w:r/>
            <w:r>
              <w:rPr>
                <w:rFonts w:ascii="TH SarabunPSK" w:hAnsi="TH SarabunPSK" w:cs="TH SarabunPSK"/>
                <w:b/>
                <w:i w:val="0"/>
                <w:color w:val="000000"/>
                <w:sz w:val="28"/>
              </w:rPr>
              <w:t>ชนิดข้อมูล</w:t>
            </w:r>
          </w:p>
        </w:tc>
        <w:tc>
          <w:tcPr>
            <w:tcW w:type="dxa" w:w="680"/>
            <w:shd w:fill="ECEFF1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center"/>
            </w:pPr>
            <w:r/>
            <w:r>
              <w:rPr>
                <w:rFonts w:ascii="TH SarabunPSK" w:hAnsi="TH SarabunPSK" w:cs="TH SarabunPSK"/>
                <w:b/>
                <w:i w:val="0"/>
                <w:color w:val="000000"/>
                <w:sz w:val="28"/>
              </w:rPr>
              <w:t>คีย์</w:t>
            </w:r>
          </w:p>
        </w:tc>
        <w:tc>
          <w:tcPr>
            <w:tcW w:type="dxa" w:w="680"/>
            <w:shd w:fill="ECEFF1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center"/>
            </w:pPr>
            <w:r/>
            <w:r>
              <w:rPr>
                <w:rFonts w:ascii="TH SarabunPSK" w:hAnsi="TH SarabunPSK" w:cs="TH SarabunPSK"/>
                <w:b/>
                <w:i w:val="0"/>
                <w:color w:val="000000"/>
                <w:sz w:val="28"/>
              </w:rPr>
              <w:t>Null</w:t>
            </w:r>
          </w:p>
        </w:tc>
        <w:tc>
          <w:tcPr>
            <w:tcW w:type="dxa" w:w="1814"/>
            <w:shd w:fill="ECEFF1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center"/>
            </w:pPr>
            <w:r/>
            <w:r>
              <w:rPr>
                <w:rFonts w:ascii="TH SarabunPSK" w:hAnsi="TH SarabunPSK" w:cs="TH SarabunPSK"/>
                <w:b/>
                <w:i w:val="0"/>
                <w:color w:val="000000"/>
                <w:sz w:val="28"/>
              </w:rPr>
              <w:t>ค่าเริ่มต้น</w:t>
            </w:r>
          </w:p>
        </w:tc>
        <w:tc>
          <w:tcPr>
            <w:tcW w:type="dxa" w:w="2381"/>
            <w:shd w:fill="ECEFF1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center"/>
            </w:pPr>
            <w:r/>
            <w:r>
              <w:rPr>
                <w:rFonts w:ascii="TH SarabunPSK" w:hAnsi="TH SarabunPSK" w:cs="TH SarabunPSK"/>
                <w:b/>
                <w:i w:val="0"/>
                <w:color w:val="000000"/>
                <w:sz w:val="28"/>
              </w:rPr>
              <w:t>คำอธิบาย</w:t>
            </w:r>
          </w:p>
        </w:tc>
      </w:tr>
      <w:tr>
        <w:tc>
          <w:tcPr>
            <w:tcW w:type="dxa" w:w="6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center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1</w:t>
            </w:r>
          </w:p>
        </w:tc>
        <w:tc>
          <w:tcPr>
            <w:tcW w:type="dxa" w:w="141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id</w:t>
            </w:r>
          </w:p>
        </w:tc>
        <w:tc>
          <w:tcPr>
            <w:tcW w:type="dxa" w:w="141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UUID</w:t>
            </w:r>
          </w:p>
        </w:tc>
        <w:tc>
          <w:tcPr>
            <w:tcW w:type="dxa" w:w="6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PK</w:t>
            </w:r>
          </w:p>
        </w:tc>
        <w:tc>
          <w:tcPr>
            <w:tcW w:type="dxa" w:w="6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No</w:t>
            </w:r>
          </w:p>
        </w:tc>
        <w:tc>
          <w:tcPr>
            <w:tcW w:type="dxa" w:w="181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gen_random_uuid()</w:t>
            </w:r>
          </w:p>
        </w:tc>
        <w:tc>
          <w:tcPr>
            <w:tcW w:type="dxa" w:w="2381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รหัสประจำห้องพัก</w:t>
            </w:r>
          </w:p>
        </w:tc>
      </w:tr>
      <w:tr>
        <w:tc>
          <w:tcPr>
            <w:tcW w:type="dxa" w:w="680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center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2</w:t>
            </w:r>
          </w:p>
        </w:tc>
        <w:tc>
          <w:tcPr>
            <w:tcW w:type="dxa" w:w="1417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room_number</w:t>
            </w:r>
          </w:p>
        </w:tc>
        <w:tc>
          <w:tcPr>
            <w:tcW w:type="dxa" w:w="1417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VARCHAR(20)</w:t>
            </w:r>
          </w:p>
        </w:tc>
        <w:tc>
          <w:tcPr>
            <w:tcW w:type="dxa" w:w="680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Unique</w:t>
            </w:r>
          </w:p>
        </w:tc>
        <w:tc>
          <w:tcPr>
            <w:tcW w:type="dxa" w:w="680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No</w:t>
            </w:r>
          </w:p>
        </w:tc>
        <w:tc>
          <w:tcPr>
            <w:tcW w:type="dxa" w:w="1814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-</w:t>
            </w:r>
          </w:p>
        </w:tc>
        <w:tc>
          <w:tcPr>
            <w:tcW w:type="dxa" w:w="2381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หมายเลขห้องพัก (เช่น 201, 302)</w:t>
            </w:r>
          </w:p>
        </w:tc>
      </w:tr>
      <w:tr>
        <w:tc>
          <w:tcPr>
            <w:tcW w:type="dxa" w:w="6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center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3</w:t>
            </w:r>
          </w:p>
        </w:tc>
        <w:tc>
          <w:tcPr>
            <w:tcW w:type="dxa" w:w="141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room_type_id</w:t>
            </w:r>
          </w:p>
        </w:tc>
        <w:tc>
          <w:tcPr>
            <w:tcW w:type="dxa" w:w="141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UUID</w:t>
            </w:r>
          </w:p>
        </w:tc>
        <w:tc>
          <w:tcPr>
            <w:tcW w:type="dxa" w:w="6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FK</w:t>
            </w:r>
          </w:p>
        </w:tc>
        <w:tc>
          <w:tcPr>
            <w:tcW w:type="dxa" w:w="6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No</w:t>
            </w:r>
          </w:p>
        </w:tc>
        <w:tc>
          <w:tcPr>
            <w:tcW w:type="dxa" w:w="181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-</w:t>
            </w:r>
          </w:p>
        </w:tc>
        <w:tc>
          <w:tcPr>
            <w:tcW w:type="dxa" w:w="2381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รหัสประเภทห้องอ้างอิง room_type(id)</w:t>
            </w:r>
          </w:p>
        </w:tc>
      </w:tr>
      <w:tr>
        <w:tc>
          <w:tcPr>
            <w:tcW w:type="dxa" w:w="680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center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4</w:t>
            </w:r>
          </w:p>
        </w:tc>
        <w:tc>
          <w:tcPr>
            <w:tcW w:type="dxa" w:w="1417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floor</w:t>
            </w:r>
          </w:p>
        </w:tc>
        <w:tc>
          <w:tcPr>
            <w:tcW w:type="dxa" w:w="1417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INT</w:t>
            </w:r>
          </w:p>
        </w:tc>
        <w:tc>
          <w:tcPr>
            <w:tcW w:type="dxa" w:w="680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-</w:t>
            </w:r>
          </w:p>
        </w:tc>
        <w:tc>
          <w:tcPr>
            <w:tcW w:type="dxa" w:w="680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No</w:t>
            </w:r>
          </w:p>
        </w:tc>
        <w:tc>
          <w:tcPr>
            <w:tcW w:type="dxa" w:w="1814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-</w:t>
            </w:r>
          </w:p>
        </w:tc>
        <w:tc>
          <w:tcPr>
            <w:tcW w:type="dxa" w:w="2381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ชั้นที่ตั้งของห้องพัก (2, 3, 4)</w:t>
            </w:r>
          </w:p>
        </w:tc>
      </w:tr>
      <w:tr>
        <w:tc>
          <w:tcPr>
            <w:tcW w:type="dxa" w:w="6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center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5</w:t>
            </w:r>
          </w:p>
        </w:tc>
        <w:tc>
          <w:tcPr>
            <w:tcW w:type="dxa" w:w="141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status</w:t>
            </w:r>
          </w:p>
        </w:tc>
        <w:tc>
          <w:tcPr>
            <w:tcW w:type="dxa" w:w="141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VARCHAR(20)</w:t>
            </w:r>
          </w:p>
        </w:tc>
        <w:tc>
          <w:tcPr>
            <w:tcW w:type="dxa" w:w="6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-</w:t>
            </w:r>
          </w:p>
        </w:tc>
        <w:tc>
          <w:tcPr>
            <w:tcW w:type="dxa" w:w="6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No</w:t>
            </w:r>
          </w:p>
        </w:tc>
        <w:tc>
          <w:tcPr>
            <w:tcW w:type="dxa" w:w="181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'available'</w:t>
            </w:r>
          </w:p>
        </w:tc>
        <w:tc>
          <w:tcPr>
            <w:tcW w:type="dxa" w:w="2381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สถานะห้อง (available, occupied, maintenance)</w:t>
            </w:r>
          </w:p>
        </w:tc>
      </w:tr>
      <w:tr>
        <w:tc>
          <w:tcPr>
            <w:tcW w:type="dxa" w:w="680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center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6</w:t>
            </w:r>
          </w:p>
        </w:tc>
        <w:tc>
          <w:tcPr>
            <w:tcW w:type="dxa" w:w="1417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monthly_rent</w:t>
            </w:r>
          </w:p>
        </w:tc>
        <w:tc>
          <w:tcPr>
            <w:tcW w:type="dxa" w:w="1417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NUMERIC(10,2)</w:t>
            </w:r>
          </w:p>
        </w:tc>
        <w:tc>
          <w:tcPr>
            <w:tcW w:type="dxa" w:w="680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-</w:t>
            </w:r>
          </w:p>
        </w:tc>
        <w:tc>
          <w:tcPr>
            <w:tcW w:type="dxa" w:w="680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No</w:t>
            </w:r>
          </w:p>
        </w:tc>
        <w:tc>
          <w:tcPr>
            <w:tcW w:type="dxa" w:w="1814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-</w:t>
            </w:r>
          </w:p>
        </w:tc>
        <w:tc>
          <w:tcPr>
            <w:tcW w:type="dxa" w:w="2381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ค่าเช่าห้องรายเดือนจริง (บาท)</w:t>
            </w:r>
          </w:p>
        </w:tc>
      </w:tr>
      <w:tr>
        <w:tc>
          <w:tcPr>
            <w:tcW w:type="dxa" w:w="6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center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7</w:t>
            </w:r>
          </w:p>
        </w:tc>
        <w:tc>
          <w:tcPr>
            <w:tcW w:type="dxa" w:w="141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created_at</w:t>
            </w:r>
          </w:p>
        </w:tc>
        <w:tc>
          <w:tcPr>
            <w:tcW w:type="dxa" w:w="141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TIMESTAMPTZ</w:t>
            </w:r>
          </w:p>
        </w:tc>
        <w:tc>
          <w:tcPr>
            <w:tcW w:type="dxa" w:w="6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-</w:t>
            </w:r>
          </w:p>
        </w:tc>
        <w:tc>
          <w:tcPr>
            <w:tcW w:type="dxa" w:w="6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No</w:t>
            </w:r>
          </w:p>
        </w:tc>
        <w:tc>
          <w:tcPr>
            <w:tcW w:type="dxa" w:w="181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now()</w:t>
            </w:r>
          </w:p>
        </w:tc>
        <w:tc>
          <w:tcPr>
            <w:tcW w:type="dxa" w:w="2381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วันและเวลาที่เพิ่มห้องพัก</w:t>
            </w:r>
          </w:p>
        </w:tc>
      </w:tr>
    </w:tbl>
    <w:p>
      <w:pPr>
        <w:spacing w:before="80" w:after="80"/>
      </w:pPr>
    </w:p>
    <w:p>
      <w:pPr>
        <w:spacing w:before="240" w:after="80"/>
        <w:jc w:val="left"/>
      </w:pPr>
      <w:r>
        <w:rPr>
          <w:rFonts w:ascii="TH SarabunPSK" w:hAnsi="TH SarabunPSK" w:cs="TH SarabunPSK"/>
          <w:b/>
          <w:i w:val="0"/>
          <w:color w:val="000000"/>
          <w:sz w:val="32"/>
        </w:rPr>
        <w:t>ตารางที่ 3-9 พจนานุกรมข้อมูลตาราง rental_profile (ข้อมูลผู้เช่าห้องพัก)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bottom w:val="single" w:sz="6" w:space="0" w:color="000000"/>
          <w:insideH w:val="single" w:sz="4" w:space="0" w:color="D3D3D3"/>
          <w:insideV w:val="none"/>
          <w:left w:val="none"/>
          <w:right w:val="none"/>
        </w:tblBorders>
      </w:tblPr>
      <w:tblGrid>
        <w:gridCol w:w="1187"/>
        <w:gridCol w:w="1187"/>
        <w:gridCol w:w="1187"/>
        <w:gridCol w:w="1187"/>
        <w:gridCol w:w="1187"/>
        <w:gridCol w:w="1187"/>
        <w:gridCol w:w="1187"/>
      </w:tblGrid>
      <w:tr>
        <w:tc>
          <w:tcPr>
            <w:tcW w:type="dxa" w:w="680"/>
            <w:shd w:fill="ECEFF1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center"/>
            </w:pPr>
            <w:r/>
            <w:r>
              <w:rPr>
                <w:rFonts w:ascii="TH SarabunPSK" w:hAnsi="TH SarabunPSK" w:cs="TH SarabunPSK"/>
                <w:b/>
                <w:i w:val="0"/>
                <w:color w:val="000000"/>
                <w:sz w:val="28"/>
              </w:rPr>
              <w:t>ลำดับ</w:t>
            </w:r>
          </w:p>
        </w:tc>
        <w:tc>
          <w:tcPr>
            <w:tcW w:type="dxa" w:w="1417"/>
            <w:shd w:fill="ECEFF1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center"/>
            </w:pPr>
            <w:r/>
            <w:r>
              <w:rPr>
                <w:rFonts w:ascii="TH SarabunPSK" w:hAnsi="TH SarabunPSK" w:cs="TH SarabunPSK"/>
                <w:b/>
                <w:i w:val="0"/>
                <w:color w:val="000000"/>
                <w:sz w:val="28"/>
              </w:rPr>
              <w:t>ฟิลด์ข้อมูล</w:t>
            </w:r>
          </w:p>
        </w:tc>
        <w:tc>
          <w:tcPr>
            <w:tcW w:type="dxa" w:w="1417"/>
            <w:shd w:fill="ECEFF1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center"/>
            </w:pPr>
            <w:r/>
            <w:r>
              <w:rPr>
                <w:rFonts w:ascii="TH SarabunPSK" w:hAnsi="TH SarabunPSK" w:cs="TH SarabunPSK"/>
                <w:b/>
                <w:i w:val="0"/>
                <w:color w:val="000000"/>
                <w:sz w:val="28"/>
              </w:rPr>
              <w:t>ชนิดข้อมูล</w:t>
            </w:r>
          </w:p>
        </w:tc>
        <w:tc>
          <w:tcPr>
            <w:tcW w:type="dxa" w:w="680"/>
            <w:shd w:fill="ECEFF1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center"/>
            </w:pPr>
            <w:r/>
            <w:r>
              <w:rPr>
                <w:rFonts w:ascii="TH SarabunPSK" w:hAnsi="TH SarabunPSK" w:cs="TH SarabunPSK"/>
                <w:b/>
                <w:i w:val="0"/>
                <w:color w:val="000000"/>
                <w:sz w:val="28"/>
              </w:rPr>
              <w:t>คีย์</w:t>
            </w:r>
          </w:p>
        </w:tc>
        <w:tc>
          <w:tcPr>
            <w:tcW w:type="dxa" w:w="680"/>
            <w:shd w:fill="ECEFF1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center"/>
            </w:pPr>
            <w:r/>
            <w:r>
              <w:rPr>
                <w:rFonts w:ascii="TH SarabunPSK" w:hAnsi="TH SarabunPSK" w:cs="TH SarabunPSK"/>
                <w:b/>
                <w:i w:val="0"/>
                <w:color w:val="000000"/>
                <w:sz w:val="28"/>
              </w:rPr>
              <w:t>Null</w:t>
            </w:r>
          </w:p>
        </w:tc>
        <w:tc>
          <w:tcPr>
            <w:tcW w:type="dxa" w:w="1814"/>
            <w:shd w:fill="ECEFF1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center"/>
            </w:pPr>
            <w:r/>
            <w:r>
              <w:rPr>
                <w:rFonts w:ascii="TH SarabunPSK" w:hAnsi="TH SarabunPSK" w:cs="TH SarabunPSK"/>
                <w:b/>
                <w:i w:val="0"/>
                <w:color w:val="000000"/>
                <w:sz w:val="28"/>
              </w:rPr>
              <w:t>ค่าเริ่มต้น</w:t>
            </w:r>
          </w:p>
        </w:tc>
        <w:tc>
          <w:tcPr>
            <w:tcW w:type="dxa" w:w="2381"/>
            <w:shd w:fill="ECEFF1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center"/>
            </w:pPr>
            <w:r/>
            <w:r>
              <w:rPr>
                <w:rFonts w:ascii="TH SarabunPSK" w:hAnsi="TH SarabunPSK" w:cs="TH SarabunPSK"/>
                <w:b/>
                <w:i w:val="0"/>
                <w:color w:val="000000"/>
                <w:sz w:val="28"/>
              </w:rPr>
              <w:t>คำอธิบาย</w:t>
            </w:r>
          </w:p>
        </w:tc>
      </w:tr>
      <w:tr>
        <w:tc>
          <w:tcPr>
            <w:tcW w:type="dxa" w:w="6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center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1</w:t>
            </w:r>
          </w:p>
        </w:tc>
        <w:tc>
          <w:tcPr>
            <w:tcW w:type="dxa" w:w="141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id</w:t>
            </w:r>
          </w:p>
        </w:tc>
        <w:tc>
          <w:tcPr>
            <w:tcW w:type="dxa" w:w="141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UUID</w:t>
            </w:r>
          </w:p>
        </w:tc>
        <w:tc>
          <w:tcPr>
            <w:tcW w:type="dxa" w:w="6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PK</w:t>
            </w:r>
          </w:p>
        </w:tc>
        <w:tc>
          <w:tcPr>
            <w:tcW w:type="dxa" w:w="6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No</w:t>
            </w:r>
          </w:p>
        </w:tc>
        <w:tc>
          <w:tcPr>
            <w:tcW w:type="dxa" w:w="181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gen_random_uuid()</w:t>
            </w:r>
          </w:p>
        </w:tc>
        <w:tc>
          <w:tcPr>
            <w:tcW w:type="dxa" w:w="2381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รหัสโปรไฟล์ผู้เช่า</w:t>
            </w:r>
          </w:p>
        </w:tc>
      </w:tr>
      <w:tr>
        <w:tc>
          <w:tcPr>
            <w:tcW w:type="dxa" w:w="680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center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2</w:t>
            </w:r>
          </w:p>
        </w:tc>
        <w:tc>
          <w:tcPr>
            <w:tcW w:type="dxa" w:w="1417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user_id</w:t>
            </w:r>
          </w:p>
        </w:tc>
        <w:tc>
          <w:tcPr>
            <w:tcW w:type="dxa" w:w="1417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UUID</w:t>
            </w:r>
          </w:p>
        </w:tc>
        <w:tc>
          <w:tcPr>
            <w:tcW w:type="dxa" w:w="680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FK</w:t>
            </w:r>
          </w:p>
        </w:tc>
        <w:tc>
          <w:tcPr>
            <w:tcW w:type="dxa" w:w="680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No</w:t>
            </w:r>
          </w:p>
        </w:tc>
        <w:tc>
          <w:tcPr>
            <w:tcW w:type="dxa" w:w="1814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-</w:t>
            </w:r>
          </w:p>
        </w:tc>
        <w:tc>
          <w:tcPr>
            <w:tcW w:type="dxa" w:w="2381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รหัสอ้างอิง users(id)</w:t>
            </w:r>
          </w:p>
        </w:tc>
      </w:tr>
      <w:tr>
        <w:tc>
          <w:tcPr>
            <w:tcW w:type="dxa" w:w="6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center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3</w:t>
            </w:r>
          </w:p>
        </w:tc>
        <w:tc>
          <w:tcPr>
            <w:tcW w:type="dxa" w:w="141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room_id</w:t>
            </w:r>
          </w:p>
        </w:tc>
        <w:tc>
          <w:tcPr>
            <w:tcW w:type="dxa" w:w="141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UUID</w:t>
            </w:r>
          </w:p>
        </w:tc>
        <w:tc>
          <w:tcPr>
            <w:tcW w:type="dxa" w:w="6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FK, Unique</w:t>
            </w:r>
          </w:p>
        </w:tc>
        <w:tc>
          <w:tcPr>
            <w:tcW w:type="dxa" w:w="6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Yes</w:t>
            </w:r>
          </w:p>
        </w:tc>
        <w:tc>
          <w:tcPr>
            <w:tcW w:type="dxa" w:w="181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NULL</w:t>
            </w:r>
          </w:p>
        </w:tc>
        <w:tc>
          <w:tcPr>
            <w:tcW w:type="dxa" w:w="2381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รหัสห้องพักที่เช่า (1 ห้องเช่าได้ 1 บัญชี)</w:t>
            </w:r>
          </w:p>
        </w:tc>
      </w:tr>
      <w:tr>
        <w:tc>
          <w:tcPr>
            <w:tcW w:type="dxa" w:w="680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center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4</w:t>
            </w:r>
          </w:p>
        </w:tc>
        <w:tc>
          <w:tcPr>
            <w:tcW w:type="dxa" w:w="1417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id_card_number</w:t>
            </w:r>
          </w:p>
        </w:tc>
        <w:tc>
          <w:tcPr>
            <w:tcW w:type="dxa" w:w="1417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VARCHAR(30)</w:t>
            </w:r>
          </w:p>
        </w:tc>
        <w:tc>
          <w:tcPr>
            <w:tcW w:type="dxa" w:w="680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-</w:t>
            </w:r>
          </w:p>
        </w:tc>
        <w:tc>
          <w:tcPr>
            <w:tcW w:type="dxa" w:w="680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Yes</w:t>
            </w:r>
          </w:p>
        </w:tc>
        <w:tc>
          <w:tcPr>
            <w:tcW w:type="dxa" w:w="1814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NULL</w:t>
            </w:r>
          </w:p>
        </w:tc>
        <w:tc>
          <w:tcPr>
            <w:tcW w:type="dxa" w:w="2381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เลขประจำตัวประชาชน 13 หลัก</w:t>
            </w:r>
          </w:p>
        </w:tc>
      </w:tr>
      <w:tr>
        <w:tc>
          <w:tcPr>
            <w:tcW w:type="dxa" w:w="6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center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5</w:t>
            </w:r>
          </w:p>
        </w:tc>
        <w:tc>
          <w:tcPr>
            <w:tcW w:type="dxa" w:w="141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emergency_contact</w:t>
            </w:r>
          </w:p>
        </w:tc>
        <w:tc>
          <w:tcPr>
            <w:tcW w:type="dxa" w:w="141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VARCHAR(100)</w:t>
            </w:r>
          </w:p>
        </w:tc>
        <w:tc>
          <w:tcPr>
            <w:tcW w:type="dxa" w:w="6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-</w:t>
            </w:r>
          </w:p>
        </w:tc>
        <w:tc>
          <w:tcPr>
            <w:tcW w:type="dxa" w:w="6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Yes</w:t>
            </w:r>
          </w:p>
        </w:tc>
        <w:tc>
          <w:tcPr>
            <w:tcW w:type="dxa" w:w="181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NULL</w:t>
            </w:r>
          </w:p>
        </w:tc>
        <w:tc>
          <w:tcPr>
            <w:tcW w:type="dxa" w:w="2381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ชื่อผู้ติดต่อฉุกเฉิน</w:t>
            </w:r>
          </w:p>
        </w:tc>
      </w:tr>
      <w:tr>
        <w:tc>
          <w:tcPr>
            <w:tcW w:type="dxa" w:w="680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center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6</w:t>
            </w:r>
          </w:p>
        </w:tc>
        <w:tc>
          <w:tcPr>
            <w:tcW w:type="dxa" w:w="1417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emergency_phone</w:t>
            </w:r>
          </w:p>
        </w:tc>
        <w:tc>
          <w:tcPr>
            <w:tcW w:type="dxa" w:w="1417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VARCHAR(50)</w:t>
            </w:r>
          </w:p>
        </w:tc>
        <w:tc>
          <w:tcPr>
            <w:tcW w:type="dxa" w:w="680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-</w:t>
            </w:r>
          </w:p>
        </w:tc>
        <w:tc>
          <w:tcPr>
            <w:tcW w:type="dxa" w:w="680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Yes</w:t>
            </w:r>
          </w:p>
        </w:tc>
        <w:tc>
          <w:tcPr>
            <w:tcW w:type="dxa" w:w="1814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NULL</w:t>
            </w:r>
          </w:p>
        </w:tc>
        <w:tc>
          <w:tcPr>
            <w:tcW w:type="dxa" w:w="2381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เบอร์โทรศัพท์ติดต่อฉุกเฉิน</w:t>
            </w:r>
          </w:p>
        </w:tc>
      </w:tr>
      <w:tr>
        <w:tc>
          <w:tcPr>
            <w:tcW w:type="dxa" w:w="6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center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7</w:t>
            </w:r>
          </w:p>
        </w:tc>
        <w:tc>
          <w:tcPr>
            <w:tcW w:type="dxa" w:w="141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line_user_id</w:t>
            </w:r>
          </w:p>
        </w:tc>
        <w:tc>
          <w:tcPr>
            <w:tcW w:type="dxa" w:w="141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VARCHAR(100)</w:t>
            </w:r>
          </w:p>
        </w:tc>
        <w:tc>
          <w:tcPr>
            <w:tcW w:type="dxa" w:w="6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-</w:t>
            </w:r>
          </w:p>
        </w:tc>
        <w:tc>
          <w:tcPr>
            <w:tcW w:type="dxa" w:w="6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Yes</w:t>
            </w:r>
          </w:p>
        </w:tc>
        <w:tc>
          <w:tcPr>
            <w:tcW w:type="dxa" w:w="181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NULL</w:t>
            </w:r>
          </w:p>
        </w:tc>
        <w:tc>
          <w:tcPr>
            <w:tcW w:type="dxa" w:w="2381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รหัส LINE ID สำหรับแจ้งเตือน</w:t>
            </w:r>
          </w:p>
        </w:tc>
      </w:tr>
      <w:tr>
        <w:tc>
          <w:tcPr>
            <w:tcW w:type="dxa" w:w="680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center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8</w:t>
            </w:r>
          </w:p>
        </w:tc>
        <w:tc>
          <w:tcPr>
            <w:tcW w:type="dxa" w:w="1417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status</w:t>
            </w:r>
          </w:p>
        </w:tc>
        <w:tc>
          <w:tcPr>
            <w:tcW w:type="dxa" w:w="1417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VARCHAR(20)</w:t>
            </w:r>
          </w:p>
        </w:tc>
        <w:tc>
          <w:tcPr>
            <w:tcW w:type="dxa" w:w="680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-</w:t>
            </w:r>
          </w:p>
        </w:tc>
        <w:tc>
          <w:tcPr>
            <w:tcW w:type="dxa" w:w="680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No</w:t>
            </w:r>
          </w:p>
        </w:tc>
        <w:tc>
          <w:tcPr>
            <w:tcW w:type="dxa" w:w="1814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'active'</w:t>
            </w:r>
          </w:p>
        </w:tc>
        <w:tc>
          <w:tcPr>
            <w:tcW w:type="dxa" w:w="2381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สถานะผู้เช่า ('active', 'inactive')</w:t>
            </w:r>
          </w:p>
        </w:tc>
      </w:tr>
      <w:tr>
        <w:tc>
          <w:tcPr>
            <w:tcW w:type="dxa" w:w="6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center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9</w:t>
            </w:r>
          </w:p>
        </w:tc>
        <w:tc>
          <w:tcPr>
            <w:tcW w:type="dxa" w:w="141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created_at</w:t>
            </w:r>
          </w:p>
        </w:tc>
        <w:tc>
          <w:tcPr>
            <w:tcW w:type="dxa" w:w="141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TIMESTAMPTZ</w:t>
            </w:r>
          </w:p>
        </w:tc>
        <w:tc>
          <w:tcPr>
            <w:tcW w:type="dxa" w:w="6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-</w:t>
            </w:r>
          </w:p>
        </w:tc>
        <w:tc>
          <w:tcPr>
            <w:tcW w:type="dxa" w:w="6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No</w:t>
            </w:r>
          </w:p>
        </w:tc>
        <w:tc>
          <w:tcPr>
            <w:tcW w:type="dxa" w:w="181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now()</w:t>
            </w:r>
          </w:p>
        </w:tc>
        <w:tc>
          <w:tcPr>
            <w:tcW w:type="dxa" w:w="2381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วันและเวลาที่บันทึก</w:t>
            </w:r>
          </w:p>
        </w:tc>
      </w:tr>
      <w:tr>
        <w:tc>
          <w:tcPr>
            <w:tcW w:type="dxa" w:w="680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center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10</w:t>
            </w:r>
          </w:p>
        </w:tc>
        <w:tc>
          <w:tcPr>
            <w:tcW w:type="dxa" w:w="1417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updated_at</w:t>
            </w:r>
          </w:p>
        </w:tc>
        <w:tc>
          <w:tcPr>
            <w:tcW w:type="dxa" w:w="1417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TIMESTAMPTZ</w:t>
            </w:r>
          </w:p>
        </w:tc>
        <w:tc>
          <w:tcPr>
            <w:tcW w:type="dxa" w:w="680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-</w:t>
            </w:r>
          </w:p>
        </w:tc>
        <w:tc>
          <w:tcPr>
            <w:tcW w:type="dxa" w:w="680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No</w:t>
            </w:r>
          </w:p>
        </w:tc>
        <w:tc>
          <w:tcPr>
            <w:tcW w:type="dxa" w:w="1814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now()</w:t>
            </w:r>
          </w:p>
        </w:tc>
        <w:tc>
          <w:tcPr>
            <w:tcW w:type="dxa" w:w="2381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วันและเวลาที่แก้ไขล่าสุด</w:t>
            </w:r>
          </w:p>
        </w:tc>
      </w:tr>
    </w:tbl>
    <w:p>
      <w:pPr>
        <w:spacing w:before="80" w:after="80"/>
      </w:pPr>
    </w:p>
    <w:p>
      <w:pPr>
        <w:spacing w:before="240" w:after="80"/>
        <w:jc w:val="left"/>
      </w:pPr>
      <w:r>
        <w:rPr>
          <w:rFonts w:ascii="TH SarabunPSK" w:hAnsi="TH SarabunPSK" w:cs="TH SarabunPSK"/>
          <w:b/>
          <w:i w:val="0"/>
          <w:color w:val="000000"/>
          <w:sz w:val="32"/>
        </w:rPr>
        <w:t>ตารางที่ 3-10 พจนานุกรมข้อมูลตาราง contract (ข้อมูลสัญญาเช่าและเงินประกัน)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bottom w:val="single" w:sz="6" w:space="0" w:color="000000"/>
          <w:insideH w:val="single" w:sz="4" w:space="0" w:color="D3D3D3"/>
          <w:insideV w:val="none"/>
          <w:left w:val="none"/>
          <w:right w:val="none"/>
        </w:tblBorders>
      </w:tblPr>
      <w:tblGrid>
        <w:gridCol w:w="1187"/>
        <w:gridCol w:w="1187"/>
        <w:gridCol w:w="1187"/>
        <w:gridCol w:w="1187"/>
        <w:gridCol w:w="1187"/>
        <w:gridCol w:w="1187"/>
        <w:gridCol w:w="1187"/>
      </w:tblGrid>
      <w:tr>
        <w:tc>
          <w:tcPr>
            <w:tcW w:type="dxa" w:w="680"/>
            <w:shd w:fill="ECEFF1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center"/>
            </w:pPr>
            <w:r/>
            <w:r>
              <w:rPr>
                <w:rFonts w:ascii="TH SarabunPSK" w:hAnsi="TH SarabunPSK" w:cs="TH SarabunPSK"/>
                <w:b/>
                <w:i w:val="0"/>
                <w:color w:val="000000"/>
                <w:sz w:val="28"/>
              </w:rPr>
              <w:t>ลำดับ</w:t>
            </w:r>
          </w:p>
        </w:tc>
        <w:tc>
          <w:tcPr>
            <w:tcW w:type="dxa" w:w="1417"/>
            <w:shd w:fill="ECEFF1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center"/>
            </w:pPr>
            <w:r/>
            <w:r>
              <w:rPr>
                <w:rFonts w:ascii="TH SarabunPSK" w:hAnsi="TH SarabunPSK" w:cs="TH SarabunPSK"/>
                <w:b/>
                <w:i w:val="0"/>
                <w:color w:val="000000"/>
                <w:sz w:val="28"/>
              </w:rPr>
              <w:t>ฟิลด์ข้อมูล</w:t>
            </w:r>
          </w:p>
        </w:tc>
        <w:tc>
          <w:tcPr>
            <w:tcW w:type="dxa" w:w="1417"/>
            <w:shd w:fill="ECEFF1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center"/>
            </w:pPr>
            <w:r/>
            <w:r>
              <w:rPr>
                <w:rFonts w:ascii="TH SarabunPSK" w:hAnsi="TH SarabunPSK" w:cs="TH SarabunPSK"/>
                <w:b/>
                <w:i w:val="0"/>
                <w:color w:val="000000"/>
                <w:sz w:val="28"/>
              </w:rPr>
              <w:t>ชนิดข้อมูล</w:t>
            </w:r>
          </w:p>
        </w:tc>
        <w:tc>
          <w:tcPr>
            <w:tcW w:type="dxa" w:w="680"/>
            <w:shd w:fill="ECEFF1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center"/>
            </w:pPr>
            <w:r/>
            <w:r>
              <w:rPr>
                <w:rFonts w:ascii="TH SarabunPSK" w:hAnsi="TH SarabunPSK" w:cs="TH SarabunPSK"/>
                <w:b/>
                <w:i w:val="0"/>
                <w:color w:val="000000"/>
                <w:sz w:val="28"/>
              </w:rPr>
              <w:t>คีย์</w:t>
            </w:r>
          </w:p>
        </w:tc>
        <w:tc>
          <w:tcPr>
            <w:tcW w:type="dxa" w:w="680"/>
            <w:shd w:fill="ECEFF1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center"/>
            </w:pPr>
            <w:r/>
            <w:r>
              <w:rPr>
                <w:rFonts w:ascii="TH SarabunPSK" w:hAnsi="TH SarabunPSK" w:cs="TH SarabunPSK"/>
                <w:b/>
                <w:i w:val="0"/>
                <w:color w:val="000000"/>
                <w:sz w:val="28"/>
              </w:rPr>
              <w:t>Null</w:t>
            </w:r>
          </w:p>
        </w:tc>
        <w:tc>
          <w:tcPr>
            <w:tcW w:type="dxa" w:w="1814"/>
            <w:shd w:fill="ECEFF1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center"/>
            </w:pPr>
            <w:r/>
            <w:r>
              <w:rPr>
                <w:rFonts w:ascii="TH SarabunPSK" w:hAnsi="TH SarabunPSK" w:cs="TH SarabunPSK"/>
                <w:b/>
                <w:i w:val="0"/>
                <w:color w:val="000000"/>
                <w:sz w:val="28"/>
              </w:rPr>
              <w:t>ค่าเริ่มต้น</w:t>
            </w:r>
          </w:p>
        </w:tc>
        <w:tc>
          <w:tcPr>
            <w:tcW w:type="dxa" w:w="2381"/>
            <w:shd w:fill="ECEFF1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center"/>
            </w:pPr>
            <w:r/>
            <w:r>
              <w:rPr>
                <w:rFonts w:ascii="TH SarabunPSK" w:hAnsi="TH SarabunPSK" w:cs="TH SarabunPSK"/>
                <w:b/>
                <w:i w:val="0"/>
                <w:color w:val="000000"/>
                <w:sz w:val="28"/>
              </w:rPr>
              <w:t>คำอธิบาย</w:t>
            </w:r>
          </w:p>
        </w:tc>
      </w:tr>
      <w:tr>
        <w:tc>
          <w:tcPr>
            <w:tcW w:type="dxa" w:w="6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center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1</w:t>
            </w:r>
          </w:p>
        </w:tc>
        <w:tc>
          <w:tcPr>
            <w:tcW w:type="dxa" w:w="141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id</w:t>
            </w:r>
          </w:p>
        </w:tc>
        <w:tc>
          <w:tcPr>
            <w:tcW w:type="dxa" w:w="141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UUID</w:t>
            </w:r>
          </w:p>
        </w:tc>
        <w:tc>
          <w:tcPr>
            <w:tcW w:type="dxa" w:w="6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PK</w:t>
            </w:r>
          </w:p>
        </w:tc>
        <w:tc>
          <w:tcPr>
            <w:tcW w:type="dxa" w:w="6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No</w:t>
            </w:r>
          </w:p>
        </w:tc>
        <w:tc>
          <w:tcPr>
            <w:tcW w:type="dxa" w:w="181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gen_random_uuid()</w:t>
            </w:r>
          </w:p>
        </w:tc>
        <w:tc>
          <w:tcPr>
            <w:tcW w:type="dxa" w:w="2381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รหัสสัญญาเช่า</w:t>
            </w:r>
          </w:p>
        </w:tc>
      </w:tr>
      <w:tr>
        <w:tc>
          <w:tcPr>
            <w:tcW w:type="dxa" w:w="680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center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2</w:t>
            </w:r>
          </w:p>
        </w:tc>
        <w:tc>
          <w:tcPr>
            <w:tcW w:type="dxa" w:w="1417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rental_profile_id</w:t>
            </w:r>
          </w:p>
        </w:tc>
        <w:tc>
          <w:tcPr>
            <w:tcW w:type="dxa" w:w="1417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UUID</w:t>
            </w:r>
          </w:p>
        </w:tc>
        <w:tc>
          <w:tcPr>
            <w:tcW w:type="dxa" w:w="680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FK</w:t>
            </w:r>
          </w:p>
        </w:tc>
        <w:tc>
          <w:tcPr>
            <w:tcW w:type="dxa" w:w="680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No</w:t>
            </w:r>
          </w:p>
        </w:tc>
        <w:tc>
          <w:tcPr>
            <w:tcW w:type="dxa" w:w="1814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-</w:t>
            </w:r>
          </w:p>
        </w:tc>
        <w:tc>
          <w:tcPr>
            <w:tcW w:type="dxa" w:w="2381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รหัสอ้างอิง rental_profile(id)</w:t>
            </w:r>
          </w:p>
        </w:tc>
      </w:tr>
      <w:tr>
        <w:tc>
          <w:tcPr>
            <w:tcW w:type="dxa" w:w="6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center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3</w:t>
            </w:r>
          </w:p>
        </w:tc>
        <w:tc>
          <w:tcPr>
            <w:tcW w:type="dxa" w:w="141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room_id</w:t>
            </w:r>
          </w:p>
        </w:tc>
        <w:tc>
          <w:tcPr>
            <w:tcW w:type="dxa" w:w="141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UUID</w:t>
            </w:r>
          </w:p>
        </w:tc>
        <w:tc>
          <w:tcPr>
            <w:tcW w:type="dxa" w:w="6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FK</w:t>
            </w:r>
          </w:p>
        </w:tc>
        <w:tc>
          <w:tcPr>
            <w:tcW w:type="dxa" w:w="6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No</w:t>
            </w:r>
          </w:p>
        </w:tc>
        <w:tc>
          <w:tcPr>
            <w:tcW w:type="dxa" w:w="181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-</w:t>
            </w:r>
          </w:p>
        </w:tc>
        <w:tc>
          <w:tcPr>
            <w:tcW w:type="dxa" w:w="2381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รหัสอ้างอิง room(id)</w:t>
            </w:r>
          </w:p>
        </w:tc>
      </w:tr>
      <w:tr>
        <w:tc>
          <w:tcPr>
            <w:tcW w:type="dxa" w:w="680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center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4</w:t>
            </w:r>
          </w:p>
        </w:tc>
        <w:tc>
          <w:tcPr>
            <w:tcW w:type="dxa" w:w="1417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start_date</w:t>
            </w:r>
          </w:p>
        </w:tc>
        <w:tc>
          <w:tcPr>
            <w:tcW w:type="dxa" w:w="1417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DATE</w:t>
            </w:r>
          </w:p>
        </w:tc>
        <w:tc>
          <w:tcPr>
            <w:tcW w:type="dxa" w:w="680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-</w:t>
            </w:r>
          </w:p>
        </w:tc>
        <w:tc>
          <w:tcPr>
            <w:tcW w:type="dxa" w:w="680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No</w:t>
            </w:r>
          </w:p>
        </w:tc>
        <w:tc>
          <w:tcPr>
            <w:tcW w:type="dxa" w:w="1814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-</w:t>
            </w:r>
          </w:p>
        </w:tc>
        <w:tc>
          <w:tcPr>
            <w:tcW w:type="dxa" w:w="2381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วันเริ่มต้นสัญญาเช่า</w:t>
            </w:r>
          </w:p>
        </w:tc>
      </w:tr>
      <w:tr>
        <w:tc>
          <w:tcPr>
            <w:tcW w:type="dxa" w:w="6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center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5</w:t>
            </w:r>
          </w:p>
        </w:tc>
        <w:tc>
          <w:tcPr>
            <w:tcW w:type="dxa" w:w="141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end_date</w:t>
            </w:r>
          </w:p>
        </w:tc>
        <w:tc>
          <w:tcPr>
            <w:tcW w:type="dxa" w:w="141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DATE</w:t>
            </w:r>
          </w:p>
        </w:tc>
        <w:tc>
          <w:tcPr>
            <w:tcW w:type="dxa" w:w="6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-</w:t>
            </w:r>
          </w:p>
        </w:tc>
        <w:tc>
          <w:tcPr>
            <w:tcW w:type="dxa" w:w="6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No</w:t>
            </w:r>
          </w:p>
        </w:tc>
        <w:tc>
          <w:tcPr>
            <w:tcW w:type="dxa" w:w="181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-</w:t>
            </w:r>
          </w:p>
        </w:tc>
        <w:tc>
          <w:tcPr>
            <w:tcW w:type="dxa" w:w="2381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วันสิ้นสุดสัญญาเช่า</w:t>
            </w:r>
          </w:p>
        </w:tc>
      </w:tr>
      <w:tr>
        <w:tc>
          <w:tcPr>
            <w:tcW w:type="dxa" w:w="680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center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6</w:t>
            </w:r>
          </w:p>
        </w:tc>
        <w:tc>
          <w:tcPr>
            <w:tcW w:type="dxa" w:w="1417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move_in_date</w:t>
            </w:r>
          </w:p>
        </w:tc>
        <w:tc>
          <w:tcPr>
            <w:tcW w:type="dxa" w:w="1417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DATE</w:t>
            </w:r>
          </w:p>
        </w:tc>
        <w:tc>
          <w:tcPr>
            <w:tcW w:type="dxa" w:w="680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-</w:t>
            </w:r>
          </w:p>
        </w:tc>
        <w:tc>
          <w:tcPr>
            <w:tcW w:type="dxa" w:w="680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No</w:t>
            </w:r>
          </w:p>
        </w:tc>
        <w:tc>
          <w:tcPr>
            <w:tcW w:type="dxa" w:w="1814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-</w:t>
            </w:r>
          </w:p>
        </w:tc>
        <w:tc>
          <w:tcPr>
            <w:tcW w:type="dxa" w:w="2381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วันที่ย้ายเข้าพักอาศัยจริง</w:t>
            </w:r>
          </w:p>
        </w:tc>
      </w:tr>
      <w:tr>
        <w:tc>
          <w:tcPr>
            <w:tcW w:type="dxa" w:w="6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center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7</w:t>
            </w:r>
          </w:p>
        </w:tc>
        <w:tc>
          <w:tcPr>
            <w:tcW w:type="dxa" w:w="141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move_out_date</w:t>
            </w:r>
          </w:p>
        </w:tc>
        <w:tc>
          <w:tcPr>
            <w:tcW w:type="dxa" w:w="141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DATE</w:t>
            </w:r>
          </w:p>
        </w:tc>
        <w:tc>
          <w:tcPr>
            <w:tcW w:type="dxa" w:w="6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-</w:t>
            </w:r>
          </w:p>
        </w:tc>
        <w:tc>
          <w:tcPr>
            <w:tcW w:type="dxa" w:w="6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Yes</w:t>
            </w:r>
          </w:p>
        </w:tc>
        <w:tc>
          <w:tcPr>
            <w:tcW w:type="dxa" w:w="181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NULL</w:t>
            </w:r>
          </w:p>
        </w:tc>
        <w:tc>
          <w:tcPr>
            <w:tcW w:type="dxa" w:w="2381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วันที่ย้ายออกจริง</w:t>
            </w:r>
          </w:p>
        </w:tc>
      </w:tr>
      <w:tr>
        <w:tc>
          <w:tcPr>
            <w:tcW w:type="dxa" w:w="680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center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8</w:t>
            </w:r>
          </w:p>
        </w:tc>
        <w:tc>
          <w:tcPr>
            <w:tcW w:type="dxa" w:w="1417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deposit_amount</w:t>
            </w:r>
          </w:p>
        </w:tc>
        <w:tc>
          <w:tcPr>
            <w:tcW w:type="dxa" w:w="1417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NUMERIC(10,2)</w:t>
            </w:r>
          </w:p>
        </w:tc>
        <w:tc>
          <w:tcPr>
            <w:tcW w:type="dxa" w:w="680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-</w:t>
            </w:r>
          </w:p>
        </w:tc>
        <w:tc>
          <w:tcPr>
            <w:tcW w:type="dxa" w:w="680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No</w:t>
            </w:r>
          </w:p>
        </w:tc>
        <w:tc>
          <w:tcPr>
            <w:tcW w:type="dxa" w:w="1814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0.00</w:t>
            </w:r>
          </w:p>
        </w:tc>
        <w:tc>
          <w:tcPr>
            <w:tcW w:type="dxa" w:w="2381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ยอดเงินประกันความเสียหาย (บาท)</w:t>
            </w:r>
          </w:p>
        </w:tc>
      </w:tr>
      <w:tr>
        <w:tc>
          <w:tcPr>
            <w:tcW w:type="dxa" w:w="6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center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9</w:t>
            </w:r>
          </w:p>
        </w:tc>
        <w:tc>
          <w:tcPr>
            <w:tcW w:type="dxa" w:w="141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status</w:t>
            </w:r>
          </w:p>
        </w:tc>
        <w:tc>
          <w:tcPr>
            <w:tcW w:type="dxa" w:w="141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VARCHAR(20)</w:t>
            </w:r>
          </w:p>
        </w:tc>
        <w:tc>
          <w:tcPr>
            <w:tcW w:type="dxa" w:w="6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-</w:t>
            </w:r>
          </w:p>
        </w:tc>
        <w:tc>
          <w:tcPr>
            <w:tcW w:type="dxa" w:w="6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No</w:t>
            </w:r>
          </w:p>
        </w:tc>
        <w:tc>
          <w:tcPr>
            <w:tcW w:type="dxa" w:w="181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'active'</w:t>
            </w:r>
          </w:p>
        </w:tc>
        <w:tc>
          <w:tcPr>
            <w:tcW w:type="dxa" w:w="2381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สถานะสัญญา (draft, active, terminated)</w:t>
            </w:r>
          </w:p>
        </w:tc>
      </w:tr>
      <w:tr>
        <w:tc>
          <w:tcPr>
            <w:tcW w:type="dxa" w:w="680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center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10</w:t>
            </w:r>
          </w:p>
        </w:tc>
        <w:tc>
          <w:tcPr>
            <w:tcW w:type="dxa" w:w="1417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created_at</w:t>
            </w:r>
          </w:p>
        </w:tc>
        <w:tc>
          <w:tcPr>
            <w:tcW w:type="dxa" w:w="1417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TIMESTAMPTZ</w:t>
            </w:r>
          </w:p>
        </w:tc>
        <w:tc>
          <w:tcPr>
            <w:tcW w:type="dxa" w:w="680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-</w:t>
            </w:r>
          </w:p>
        </w:tc>
        <w:tc>
          <w:tcPr>
            <w:tcW w:type="dxa" w:w="680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No</w:t>
            </w:r>
          </w:p>
        </w:tc>
        <w:tc>
          <w:tcPr>
            <w:tcW w:type="dxa" w:w="1814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now()</w:t>
            </w:r>
          </w:p>
        </w:tc>
        <w:tc>
          <w:tcPr>
            <w:tcW w:type="dxa" w:w="2381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วันและเวลาที่บันทึกสัญญา</w:t>
            </w:r>
          </w:p>
        </w:tc>
      </w:tr>
    </w:tbl>
    <w:p>
      <w:pPr>
        <w:spacing w:before="80" w:after="80"/>
      </w:pPr>
    </w:p>
    <w:p>
      <w:pPr>
        <w:spacing w:before="240" w:after="80"/>
        <w:jc w:val="left"/>
      </w:pPr>
      <w:r>
        <w:rPr>
          <w:rFonts w:ascii="TH SarabunPSK" w:hAnsi="TH SarabunPSK" w:cs="TH SarabunPSK"/>
          <w:b/>
          <w:i w:val="0"/>
          <w:color w:val="000000"/>
          <w:sz w:val="32"/>
        </w:rPr>
        <w:t>ตารางที่ 3-11 พจนานุกรมข้อมูลตาราง bill (ใบแจ้งหนี้และหน่วยมิเตอร์น้ำ-ไฟ)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bottom w:val="single" w:sz="6" w:space="0" w:color="000000"/>
          <w:insideH w:val="single" w:sz="4" w:space="0" w:color="D3D3D3"/>
          <w:insideV w:val="none"/>
          <w:left w:val="none"/>
          <w:right w:val="none"/>
        </w:tblBorders>
      </w:tblPr>
      <w:tblGrid>
        <w:gridCol w:w="1187"/>
        <w:gridCol w:w="1187"/>
        <w:gridCol w:w="1187"/>
        <w:gridCol w:w="1187"/>
        <w:gridCol w:w="1187"/>
        <w:gridCol w:w="1187"/>
        <w:gridCol w:w="1187"/>
      </w:tblGrid>
      <w:tr>
        <w:tc>
          <w:tcPr>
            <w:tcW w:type="dxa" w:w="680"/>
            <w:shd w:fill="ECEFF1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center"/>
            </w:pPr>
            <w:r/>
            <w:r>
              <w:rPr>
                <w:rFonts w:ascii="TH SarabunPSK" w:hAnsi="TH SarabunPSK" w:cs="TH SarabunPSK"/>
                <w:b/>
                <w:i w:val="0"/>
                <w:color w:val="000000"/>
                <w:sz w:val="28"/>
              </w:rPr>
              <w:t>ลำดับ</w:t>
            </w:r>
          </w:p>
        </w:tc>
        <w:tc>
          <w:tcPr>
            <w:tcW w:type="dxa" w:w="1417"/>
            <w:shd w:fill="ECEFF1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center"/>
            </w:pPr>
            <w:r/>
            <w:r>
              <w:rPr>
                <w:rFonts w:ascii="TH SarabunPSK" w:hAnsi="TH SarabunPSK" w:cs="TH SarabunPSK"/>
                <w:b/>
                <w:i w:val="0"/>
                <w:color w:val="000000"/>
                <w:sz w:val="28"/>
              </w:rPr>
              <w:t>ฟิลด์ข้อมูล</w:t>
            </w:r>
          </w:p>
        </w:tc>
        <w:tc>
          <w:tcPr>
            <w:tcW w:type="dxa" w:w="1417"/>
            <w:shd w:fill="ECEFF1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center"/>
            </w:pPr>
            <w:r/>
            <w:r>
              <w:rPr>
                <w:rFonts w:ascii="TH SarabunPSK" w:hAnsi="TH SarabunPSK" w:cs="TH SarabunPSK"/>
                <w:b/>
                <w:i w:val="0"/>
                <w:color w:val="000000"/>
                <w:sz w:val="28"/>
              </w:rPr>
              <w:t>ชนิดข้อมูล</w:t>
            </w:r>
          </w:p>
        </w:tc>
        <w:tc>
          <w:tcPr>
            <w:tcW w:type="dxa" w:w="680"/>
            <w:shd w:fill="ECEFF1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center"/>
            </w:pPr>
            <w:r/>
            <w:r>
              <w:rPr>
                <w:rFonts w:ascii="TH SarabunPSK" w:hAnsi="TH SarabunPSK" w:cs="TH SarabunPSK"/>
                <w:b/>
                <w:i w:val="0"/>
                <w:color w:val="000000"/>
                <w:sz w:val="28"/>
              </w:rPr>
              <w:t>คีย์</w:t>
            </w:r>
          </w:p>
        </w:tc>
        <w:tc>
          <w:tcPr>
            <w:tcW w:type="dxa" w:w="680"/>
            <w:shd w:fill="ECEFF1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center"/>
            </w:pPr>
            <w:r/>
            <w:r>
              <w:rPr>
                <w:rFonts w:ascii="TH SarabunPSK" w:hAnsi="TH SarabunPSK" w:cs="TH SarabunPSK"/>
                <w:b/>
                <w:i w:val="0"/>
                <w:color w:val="000000"/>
                <w:sz w:val="28"/>
              </w:rPr>
              <w:t>Null</w:t>
            </w:r>
          </w:p>
        </w:tc>
        <w:tc>
          <w:tcPr>
            <w:tcW w:type="dxa" w:w="1814"/>
            <w:shd w:fill="ECEFF1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center"/>
            </w:pPr>
            <w:r/>
            <w:r>
              <w:rPr>
                <w:rFonts w:ascii="TH SarabunPSK" w:hAnsi="TH SarabunPSK" w:cs="TH SarabunPSK"/>
                <w:b/>
                <w:i w:val="0"/>
                <w:color w:val="000000"/>
                <w:sz w:val="28"/>
              </w:rPr>
              <w:t>ค่าเริ่มต้น</w:t>
            </w:r>
          </w:p>
        </w:tc>
        <w:tc>
          <w:tcPr>
            <w:tcW w:type="dxa" w:w="2381"/>
            <w:shd w:fill="ECEFF1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center"/>
            </w:pPr>
            <w:r/>
            <w:r>
              <w:rPr>
                <w:rFonts w:ascii="TH SarabunPSK" w:hAnsi="TH SarabunPSK" w:cs="TH SarabunPSK"/>
                <w:b/>
                <w:i w:val="0"/>
                <w:color w:val="000000"/>
                <w:sz w:val="28"/>
              </w:rPr>
              <w:t>คำอธิบาย</w:t>
            </w:r>
          </w:p>
        </w:tc>
      </w:tr>
      <w:tr>
        <w:tc>
          <w:tcPr>
            <w:tcW w:type="dxa" w:w="6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center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1</w:t>
            </w:r>
          </w:p>
        </w:tc>
        <w:tc>
          <w:tcPr>
            <w:tcW w:type="dxa" w:w="141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id</w:t>
            </w:r>
          </w:p>
        </w:tc>
        <w:tc>
          <w:tcPr>
            <w:tcW w:type="dxa" w:w="141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UUID</w:t>
            </w:r>
          </w:p>
        </w:tc>
        <w:tc>
          <w:tcPr>
            <w:tcW w:type="dxa" w:w="6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PK</w:t>
            </w:r>
          </w:p>
        </w:tc>
        <w:tc>
          <w:tcPr>
            <w:tcW w:type="dxa" w:w="6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No</w:t>
            </w:r>
          </w:p>
        </w:tc>
        <w:tc>
          <w:tcPr>
            <w:tcW w:type="dxa" w:w="181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gen_random_uuid()</w:t>
            </w:r>
          </w:p>
        </w:tc>
        <w:tc>
          <w:tcPr>
            <w:tcW w:type="dxa" w:w="2381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รหัสใบแจ้งหนี้</w:t>
            </w:r>
          </w:p>
        </w:tc>
      </w:tr>
      <w:tr>
        <w:tc>
          <w:tcPr>
            <w:tcW w:type="dxa" w:w="680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center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2</w:t>
            </w:r>
          </w:p>
        </w:tc>
        <w:tc>
          <w:tcPr>
            <w:tcW w:type="dxa" w:w="1417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room_id</w:t>
            </w:r>
          </w:p>
        </w:tc>
        <w:tc>
          <w:tcPr>
            <w:tcW w:type="dxa" w:w="1417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UUID</w:t>
            </w:r>
          </w:p>
        </w:tc>
        <w:tc>
          <w:tcPr>
            <w:tcW w:type="dxa" w:w="680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FK</w:t>
            </w:r>
          </w:p>
        </w:tc>
        <w:tc>
          <w:tcPr>
            <w:tcW w:type="dxa" w:w="680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No</w:t>
            </w:r>
          </w:p>
        </w:tc>
        <w:tc>
          <w:tcPr>
            <w:tcW w:type="dxa" w:w="1814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-</w:t>
            </w:r>
          </w:p>
        </w:tc>
        <w:tc>
          <w:tcPr>
            <w:tcW w:type="dxa" w:w="2381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รหัสห้องพักอ้างอิง room(id)</w:t>
            </w:r>
          </w:p>
        </w:tc>
      </w:tr>
      <w:tr>
        <w:tc>
          <w:tcPr>
            <w:tcW w:type="dxa" w:w="6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center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3</w:t>
            </w:r>
          </w:p>
        </w:tc>
        <w:tc>
          <w:tcPr>
            <w:tcW w:type="dxa" w:w="141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rental_profile_id</w:t>
            </w:r>
          </w:p>
        </w:tc>
        <w:tc>
          <w:tcPr>
            <w:tcW w:type="dxa" w:w="141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UUID</w:t>
            </w:r>
          </w:p>
        </w:tc>
        <w:tc>
          <w:tcPr>
            <w:tcW w:type="dxa" w:w="6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FK</w:t>
            </w:r>
          </w:p>
        </w:tc>
        <w:tc>
          <w:tcPr>
            <w:tcW w:type="dxa" w:w="6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No</w:t>
            </w:r>
          </w:p>
        </w:tc>
        <w:tc>
          <w:tcPr>
            <w:tcW w:type="dxa" w:w="181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-</w:t>
            </w:r>
          </w:p>
        </w:tc>
        <w:tc>
          <w:tcPr>
            <w:tcW w:type="dxa" w:w="2381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รหัสผู้เช่าอ้างอิง rental_profile(id)</w:t>
            </w:r>
          </w:p>
        </w:tc>
      </w:tr>
      <w:tr>
        <w:tc>
          <w:tcPr>
            <w:tcW w:type="dxa" w:w="680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center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4</w:t>
            </w:r>
          </w:p>
        </w:tc>
        <w:tc>
          <w:tcPr>
            <w:tcW w:type="dxa" w:w="1417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month</w:t>
            </w:r>
          </w:p>
        </w:tc>
        <w:tc>
          <w:tcPr>
            <w:tcW w:type="dxa" w:w="1417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INT</w:t>
            </w:r>
          </w:p>
        </w:tc>
        <w:tc>
          <w:tcPr>
            <w:tcW w:type="dxa" w:w="680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-</w:t>
            </w:r>
          </w:p>
        </w:tc>
        <w:tc>
          <w:tcPr>
            <w:tcW w:type="dxa" w:w="680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No</w:t>
            </w:r>
          </w:p>
        </w:tc>
        <w:tc>
          <w:tcPr>
            <w:tcW w:type="dxa" w:w="1814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-</w:t>
            </w:r>
          </w:p>
        </w:tc>
        <w:tc>
          <w:tcPr>
            <w:tcW w:type="dxa" w:w="2381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ประจำเดือน (1 - 12)</w:t>
            </w:r>
          </w:p>
        </w:tc>
      </w:tr>
      <w:tr>
        <w:tc>
          <w:tcPr>
            <w:tcW w:type="dxa" w:w="6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center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5</w:t>
            </w:r>
          </w:p>
        </w:tc>
        <w:tc>
          <w:tcPr>
            <w:tcW w:type="dxa" w:w="141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year</w:t>
            </w:r>
          </w:p>
        </w:tc>
        <w:tc>
          <w:tcPr>
            <w:tcW w:type="dxa" w:w="141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INT</w:t>
            </w:r>
          </w:p>
        </w:tc>
        <w:tc>
          <w:tcPr>
            <w:tcW w:type="dxa" w:w="6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-</w:t>
            </w:r>
          </w:p>
        </w:tc>
        <w:tc>
          <w:tcPr>
            <w:tcW w:type="dxa" w:w="6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No</w:t>
            </w:r>
          </w:p>
        </w:tc>
        <w:tc>
          <w:tcPr>
            <w:tcW w:type="dxa" w:w="181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-</w:t>
            </w:r>
          </w:p>
        </w:tc>
        <w:tc>
          <w:tcPr>
            <w:tcW w:type="dxa" w:w="2381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ประจำปี (ค.ศ. เช่น 2026)</w:t>
            </w:r>
          </w:p>
        </w:tc>
      </w:tr>
      <w:tr>
        <w:tc>
          <w:tcPr>
            <w:tcW w:type="dxa" w:w="680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center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6</w:t>
            </w:r>
          </w:p>
        </w:tc>
        <w:tc>
          <w:tcPr>
            <w:tcW w:type="dxa" w:w="1417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room_fee</w:t>
            </w:r>
          </w:p>
        </w:tc>
        <w:tc>
          <w:tcPr>
            <w:tcW w:type="dxa" w:w="1417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NUMERIC(10,2)</w:t>
            </w:r>
          </w:p>
        </w:tc>
        <w:tc>
          <w:tcPr>
            <w:tcW w:type="dxa" w:w="680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-</w:t>
            </w:r>
          </w:p>
        </w:tc>
        <w:tc>
          <w:tcPr>
            <w:tcW w:type="dxa" w:w="680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No</w:t>
            </w:r>
          </w:p>
        </w:tc>
        <w:tc>
          <w:tcPr>
            <w:tcW w:type="dxa" w:w="1814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-</w:t>
            </w:r>
          </w:p>
        </w:tc>
        <w:tc>
          <w:tcPr>
            <w:tcW w:type="dxa" w:w="2381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ค่าเช่าห้องพัก (บาท)</w:t>
            </w:r>
          </w:p>
        </w:tc>
      </w:tr>
      <w:tr>
        <w:tc>
          <w:tcPr>
            <w:tcW w:type="dxa" w:w="6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center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7</w:t>
            </w:r>
          </w:p>
        </w:tc>
        <w:tc>
          <w:tcPr>
            <w:tcW w:type="dxa" w:w="141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water_meter_prev</w:t>
            </w:r>
          </w:p>
        </w:tc>
        <w:tc>
          <w:tcPr>
            <w:tcW w:type="dxa" w:w="141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NUMERIC(10,2)</w:t>
            </w:r>
          </w:p>
        </w:tc>
        <w:tc>
          <w:tcPr>
            <w:tcW w:type="dxa" w:w="6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-</w:t>
            </w:r>
          </w:p>
        </w:tc>
        <w:tc>
          <w:tcPr>
            <w:tcW w:type="dxa" w:w="6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No</w:t>
            </w:r>
          </w:p>
        </w:tc>
        <w:tc>
          <w:tcPr>
            <w:tcW w:type="dxa" w:w="181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0.00</w:t>
            </w:r>
          </w:p>
        </w:tc>
        <w:tc>
          <w:tcPr>
            <w:tcW w:type="dxa" w:w="2381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เลขมิเตอร์น้ำเดือนก่อนหน้า</w:t>
            </w:r>
          </w:p>
        </w:tc>
      </w:tr>
      <w:tr>
        <w:tc>
          <w:tcPr>
            <w:tcW w:type="dxa" w:w="680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center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8</w:t>
            </w:r>
          </w:p>
        </w:tc>
        <w:tc>
          <w:tcPr>
            <w:tcW w:type="dxa" w:w="1417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water_meter_curr</w:t>
            </w:r>
          </w:p>
        </w:tc>
        <w:tc>
          <w:tcPr>
            <w:tcW w:type="dxa" w:w="1417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NUMERIC(10,2)</w:t>
            </w:r>
          </w:p>
        </w:tc>
        <w:tc>
          <w:tcPr>
            <w:tcW w:type="dxa" w:w="680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-</w:t>
            </w:r>
          </w:p>
        </w:tc>
        <w:tc>
          <w:tcPr>
            <w:tcW w:type="dxa" w:w="680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No</w:t>
            </w:r>
          </w:p>
        </w:tc>
        <w:tc>
          <w:tcPr>
            <w:tcW w:type="dxa" w:w="1814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0.00</w:t>
            </w:r>
          </w:p>
        </w:tc>
        <w:tc>
          <w:tcPr>
            <w:tcW w:type="dxa" w:w="2381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เลขมิเตอร์น้ำเดือนปัจจุบัน</w:t>
            </w:r>
          </w:p>
        </w:tc>
      </w:tr>
      <w:tr>
        <w:tc>
          <w:tcPr>
            <w:tcW w:type="dxa" w:w="6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center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9</w:t>
            </w:r>
          </w:p>
        </w:tc>
        <w:tc>
          <w:tcPr>
            <w:tcW w:type="dxa" w:w="141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water_units</w:t>
            </w:r>
          </w:p>
        </w:tc>
        <w:tc>
          <w:tcPr>
            <w:tcW w:type="dxa" w:w="141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NUMERIC(10,2)</w:t>
            </w:r>
          </w:p>
        </w:tc>
        <w:tc>
          <w:tcPr>
            <w:tcW w:type="dxa" w:w="6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-</w:t>
            </w:r>
          </w:p>
        </w:tc>
        <w:tc>
          <w:tcPr>
            <w:tcW w:type="dxa" w:w="6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No</w:t>
            </w:r>
          </w:p>
        </w:tc>
        <w:tc>
          <w:tcPr>
            <w:tcW w:type="dxa" w:w="181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Generated</w:t>
            </w:r>
          </w:p>
        </w:tc>
        <w:tc>
          <w:tcPr>
            <w:tcW w:type="dxa" w:w="2381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หน่วยน้ำที่ใช้ (curr - prev)</w:t>
            </w:r>
          </w:p>
        </w:tc>
      </w:tr>
      <w:tr>
        <w:tc>
          <w:tcPr>
            <w:tcW w:type="dxa" w:w="680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center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10</w:t>
            </w:r>
          </w:p>
        </w:tc>
        <w:tc>
          <w:tcPr>
            <w:tcW w:type="dxa" w:w="1417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water_fee</w:t>
            </w:r>
          </w:p>
        </w:tc>
        <w:tc>
          <w:tcPr>
            <w:tcW w:type="dxa" w:w="1417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NUMERIC(10,2)</w:t>
            </w:r>
          </w:p>
        </w:tc>
        <w:tc>
          <w:tcPr>
            <w:tcW w:type="dxa" w:w="680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-</w:t>
            </w:r>
          </w:p>
        </w:tc>
        <w:tc>
          <w:tcPr>
            <w:tcW w:type="dxa" w:w="680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No</w:t>
            </w:r>
          </w:p>
        </w:tc>
        <w:tc>
          <w:tcPr>
            <w:tcW w:type="dxa" w:w="1814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0.00</w:t>
            </w:r>
          </w:p>
        </w:tc>
        <w:tc>
          <w:tcPr>
            <w:tcW w:type="dxa" w:w="2381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รวมค่าน้ำประปา (บาท)</w:t>
            </w:r>
          </w:p>
        </w:tc>
      </w:tr>
      <w:tr>
        <w:tc>
          <w:tcPr>
            <w:tcW w:type="dxa" w:w="6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center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11</w:t>
            </w:r>
          </w:p>
        </w:tc>
        <w:tc>
          <w:tcPr>
            <w:tcW w:type="dxa" w:w="141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electric_meter_prev</w:t>
            </w:r>
          </w:p>
        </w:tc>
        <w:tc>
          <w:tcPr>
            <w:tcW w:type="dxa" w:w="141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NUMERIC(10,2)</w:t>
            </w:r>
          </w:p>
        </w:tc>
        <w:tc>
          <w:tcPr>
            <w:tcW w:type="dxa" w:w="6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-</w:t>
            </w:r>
          </w:p>
        </w:tc>
        <w:tc>
          <w:tcPr>
            <w:tcW w:type="dxa" w:w="6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No</w:t>
            </w:r>
          </w:p>
        </w:tc>
        <w:tc>
          <w:tcPr>
            <w:tcW w:type="dxa" w:w="181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0.00</w:t>
            </w:r>
          </w:p>
        </w:tc>
        <w:tc>
          <w:tcPr>
            <w:tcW w:type="dxa" w:w="2381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เลขมิเตอร์ไฟเดือนก่อนหน้า</w:t>
            </w:r>
          </w:p>
        </w:tc>
      </w:tr>
      <w:tr>
        <w:tc>
          <w:tcPr>
            <w:tcW w:type="dxa" w:w="680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center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12</w:t>
            </w:r>
          </w:p>
        </w:tc>
        <w:tc>
          <w:tcPr>
            <w:tcW w:type="dxa" w:w="1417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electric_meter_curr</w:t>
            </w:r>
          </w:p>
        </w:tc>
        <w:tc>
          <w:tcPr>
            <w:tcW w:type="dxa" w:w="1417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NUMERIC(10,2)</w:t>
            </w:r>
          </w:p>
        </w:tc>
        <w:tc>
          <w:tcPr>
            <w:tcW w:type="dxa" w:w="680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-</w:t>
            </w:r>
          </w:p>
        </w:tc>
        <w:tc>
          <w:tcPr>
            <w:tcW w:type="dxa" w:w="680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No</w:t>
            </w:r>
          </w:p>
        </w:tc>
        <w:tc>
          <w:tcPr>
            <w:tcW w:type="dxa" w:w="1814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0.00</w:t>
            </w:r>
          </w:p>
        </w:tc>
        <w:tc>
          <w:tcPr>
            <w:tcW w:type="dxa" w:w="2381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เลขมิเตอร์ไฟเดือนปัจจุบัน</w:t>
            </w:r>
          </w:p>
        </w:tc>
      </w:tr>
      <w:tr>
        <w:tc>
          <w:tcPr>
            <w:tcW w:type="dxa" w:w="6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center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13</w:t>
            </w:r>
          </w:p>
        </w:tc>
        <w:tc>
          <w:tcPr>
            <w:tcW w:type="dxa" w:w="141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electric_units</w:t>
            </w:r>
          </w:p>
        </w:tc>
        <w:tc>
          <w:tcPr>
            <w:tcW w:type="dxa" w:w="141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NUMERIC(10,2)</w:t>
            </w:r>
          </w:p>
        </w:tc>
        <w:tc>
          <w:tcPr>
            <w:tcW w:type="dxa" w:w="6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-</w:t>
            </w:r>
          </w:p>
        </w:tc>
        <w:tc>
          <w:tcPr>
            <w:tcW w:type="dxa" w:w="6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No</w:t>
            </w:r>
          </w:p>
        </w:tc>
        <w:tc>
          <w:tcPr>
            <w:tcW w:type="dxa" w:w="181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Generated</w:t>
            </w:r>
          </w:p>
        </w:tc>
        <w:tc>
          <w:tcPr>
            <w:tcW w:type="dxa" w:w="2381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หน่วยไฟที่ใช้ (curr - prev)</w:t>
            </w:r>
          </w:p>
        </w:tc>
      </w:tr>
      <w:tr>
        <w:tc>
          <w:tcPr>
            <w:tcW w:type="dxa" w:w="680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center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14</w:t>
            </w:r>
          </w:p>
        </w:tc>
        <w:tc>
          <w:tcPr>
            <w:tcW w:type="dxa" w:w="1417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electric_fee</w:t>
            </w:r>
          </w:p>
        </w:tc>
        <w:tc>
          <w:tcPr>
            <w:tcW w:type="dxa" w:w="1417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NUMERIC(10,2)</w:t>
            </w:r>
          </w:p>
        </w:tc>
        <w:tc>
          <w:tcPr>
            <w:tcW w:type="dxa" w:w="680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-</w:t>
            </w:r>
          </w:p>
        </w:tc>
        <w:tc>
          <w:tcPr>
            <w:tcW w:type="dxa" w:w="680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No</w:t>
            </w:r>
          </w:p>
        </w:tc>
        <w:tc>
          <w:tcPr>
            <w:tcW w:type="dxa" w:w="1814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0.00</w:t>
            </w:r>
          </w:p>
        </w:tc>
        <w:tc>
          <w:tcPr>
            <w:tcW w:type="dxa" w:w="2381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รวมค่าไฟฟ้า (บาท)</w:t>
            </w:r>
          </w:p>
        </w:tc>
      </w:tr>
      <w:tr>
        <w:tc>
          <w:tcPr>
            <w:tcW w:type="dxa" w:w="6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center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15</w:t>
            </w:r>
          </w:p>
        </w:tc>
        <w:tc>
          <w:tcPr>
            <w:tcW w:type="dxa" w:w="141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other_fees</w:t>
            </w:r>
          </w:p>
        </w:tc>
        <w:tc>
          <w:tcPr>
            <w:tcW w:type="dxa" w:w="141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NUMERIC(10,2)</w:t>
            </w:r>
          </w:p>
        </w:tc>
        <w:tc>
          <w:tcPr>
            <w:tcW w:type="dxa" w:w="6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-</w:t>
            </w:r>
          </w:p>
        </w:tc>
        <w:tc>
          <w:tcPr>
            <w:tcW w:type="dxa" w:w="6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No</w:t>
            </w:r>
          </w:p>
        </w:tc>
        <w:tc>
          <w:tcPr>
            <w:tcW w:type="dxa" w:w="181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0.00</w:t>
            </w:r>
          </w:p>
        </w:tc>
        <w:tc>
          <w:tcPr>
            <w:tcW w:type="dxa" w:w="2381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ค่าส่วนกลางและค่าบริการอื่น ๆ (บาท)</w:t>
            </w:r>
          </w:p>
        </w:tc>
      </w:tr>
      <w:tr>
        <w:tc>
          <w:tcPr>
            <w:tcW w:type="dxa" w:w="680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center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16</w:t>
            </w:r>
          </w:p>
        </w:tc>
        <w:tc>
          <w:tcPr>
            <w:tcW w:type="dxa" w:w="1417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total_amount</w:t>
            </w:r>
          </w:p>
        </w:tc>
        <w:tc>
          <w:tcPr>
            <w:tcW w:type="dxa" w:w="1417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NUMERIC(10,2)</w:t>
            </w:r>
          </w:p>
        </w:tc>
        <w:tc>
          <w:tcPr>
            <w:tcW w:type="dxa" w:w="680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-</w:t>
            </w:r>
          </w:p>
        </w:tc>
        <w:tc>
          <w:tcPr>
            <w:tcW w:type="dxa" w:w="680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No</w:t>
            </w:r>
          </w:p>
        </w:tc>
        <w:tc>
          <w:tcPr>
            <w:tcW w:type="dxa" w:w="1814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-</w:t>
            </w:r>
          </w:p>
        </w:tc>
        <w:tc>
          <w:tcPr>
            <w:tcW w:type="dxa" w:w="2381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ยอดเงินรวมสุทธิที่ต้องชำระ (บาท)</w:t>
            </w:r>
          </w:p>
        </w:tc>
      </w:tr>
      <w:tr>
        <w:tc>
          <w:tcPr>
            <w:tcW w:type="dxa" w:w="6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center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17</w:t>
            </w:r>
          </w:p>
        </w:tc>
        <w:tc>
          <w:tcPr>
            <w:tcW w:type="dxa" w:w="141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due_date</w:t>
            </w:r>
          </w:p>
        </w:tc>
        <w:tc>
          <w:tcPr>
            <w:tcW w:type="dxa" w:w="141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DATE</w:t>
            </w:r>
          </w:p>
        </w:tc>
        <w:tc>
          <w:tcPr>
            <w:tcW w:type="dxa" w:w="6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-</w:t>
            </w:r>
          </w:p>
        </w:tc>
        <w:tc>
          <w:tcPr>
            <w:tcW w:type="dxa" w:w="6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No</w:t>
            </w:r>
          </w:p>
        </w:tc>
        <w:tc>
          <w:tcPr>
            <w:tcW w:type="dxa" w:w="181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-</w:t>
            </w:r>
          </w:p>
        </w:tc>
        <w:tc>
          <w:tcPr>
            <w:tcW w:type="dxa" w:w="2381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วันครบกำหนดชำระเงิน</w:t>
            </w:r>
          </w:p>
        </w:tc>
      </w:tr>
      <w:tr>
        <w:tc>
          <w:tcPr>
            <w:tcW w:type="dxa" w:w="680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center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18</w:t>
            </w:r>
          </w:p>
        </w:tc>
        <w:tc>
          <w:tcPr>
            <w:tcW w:type="dxa" w:w="1417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status</w:t>
            </w:r>
          </w:p>
        </w:tc>
        <w:tc>
          <w:tcPr>
            <w:tcW w:type="dxa" w:w="1417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VARCHAR(30)</w:t>
            </w:r>
          </w:p>
        </w:tc>
        <w:tc>
          <w:tcPr>
            <w:tcW w:type="dxa" w:w="680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-</w:t>
            </w:r>
          </w:p>
        </w:tc>
        <w:tc>
          <w:tcPr>
            <w:tcW w:type="dxa" w:w="680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No</w:t>
            </w:r>
          </w:p>
        </w:tc>
        <w:tc>
          <w:tcPr>
            <w:tcW w:type="dxa" w:w="1814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'unpaid'</w:t>
            </w:r>
          </w:p>
        </w:tc>
        <w:tc>
          <w:tcPr>
            <w:tcW w:type="dxa" w:w="2381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สถานะ (unpaid, pending_verification, paid)</w:t>
            </w:r>
          </w:p>
        </w:tc>
      </w:tr>
      <w:tr>
        <w:tc>
          <w:tcPr>
            <w:tcW w:type="dxa" w:w="6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center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19</w:t>
            </w:r>
          </w:p>
        </w:tc>
        <w:tc>
          <w:tcPr>
            <w:tcW w:type="dxa" w:w="141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created_at</w:t>
            </w:r>
          </w:p>
        </w:tc>
        <w:tc>
          <w:tcPr>
            <w:tcW w:type="dxa" w:w="141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TIMESTAMPTZ</w:t>
            </w:r>
          </w:p>
        </w:tc>
        <w:tc>
          <w:tcPr>
            <w:tcW w:type="dxa" w:w="6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-</w:t>
            </w:r>
          </w:p>
        </w:tc>
        <w:tc>
          <w:tcPr>
            <w:tcW w:type="dxa" w:w="6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No</w:t>
            </w:r>
          </w:p>
        </w:tc>
        <w:tc>
          <w:tcPr>
            <w:tcW w:type="dxa" w:w="181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now()</w:t>
            </w:r>
          </w:p>
        </w:tc>
        <w:tc>
          <w:tcPr>
            <w:tcW w:type="dxa" w:w="2381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วันและเวลาที่ออกบิล</w:t>
            </w:r>
          </w:p>
        </w:tc>
      </w:tr>
    </w:tbl>
    <w:p>
      <w:pPr>
        <w:spacing w:before="80" w:after="80"/>
      </w:pPr>
    </w:p>
    <w:p>
      <w:pPr>
        <w:spacing w:before="240" w:after="80"/>
        <w:jc w:val="left"/>
      </w:pPr>
      <w:r>
        <w:rPr>
          <w:rFonts w:ascii="TH SarabunPSK" w:hAnsi="TH SarabunPSK" w:cs="TH SarabunPSK"/>
          <w:b/>
          <w:i w:val="0"/>
          <w:color w:val="000000"/>
          <w:sz w:val="32"/>
        </w:rPr>
        <w:t>ตารางที่ 3-12 พจนานุกรมข้อมูลตาราง payment_slip (ข้อมูลสลิปการชำระเงิน)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bottom w:val="single" w:sz="6" w:space="0" w:color="000000"/>
          <w:insideH w:val="single" w:sz="4" w:space="0" w:color="D3D3D3"/>
          <w:insideV w:val="none"/>
          <w:left w:val="none"/>
          <w:right w:val="none"/>
        </w:tblBorders>
      </w:tblPr>
      <w:tblGrid>
        <w:gridCol w:w="1187"/>
        <w:gridCol w:w="1187"/>
        <w:gridCol w:w="1187"/>
        <w:gridCol w:w="1187"/>
        <w:gridCol w:w="1187"/>
        <w:gridCol w:w="1187"/>
        <w:gridCol w:w="1187"/>
      </w:tblGrid>
      <w:tr>
        <w:tc>
          <w:tcPr>
            <w:tcW w:type="dxa" w:w="680"/>
            <w:shd w:fill="ECEFF1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center"/>
            </w:pPr>
            <w:r/>
            <w:r>
              <w:rPr>
                <w:rFonts w:ascii="TH SarabunPSK" w:hAnsi="TH SarabunPSK" w:cs="TH SarabunPSK"/>
                <w:b/>
                <w:i w:val="0"/>
                <w:color w:val="000000"/>
                <w:sz w:val="28"/>
              </w:rPr>
              <w:t>ลำดับ</w:t>
            </w:r>
          </w:p>
        </w:tc>
        <w:tc>
          <w:tcPr>
            <w:tcW w:type="dxa" w:w="1417"/>
            <w:shd w:fill="ECEFF1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center"/>
            </w:pPr>
            <w:r/>
            <w:r>
              <w:rPr>
                <w:rFonts w:ascii="TH SarabunPSK" w:hAnsi="TH SarabunPSK" w:cs="TH SarabunPSK"/>
                <w:b/>
                <w:i w:val="0"/>
                <w:color w:val="000000"/>
                <w:sz w:val="28"/>
              </w:rPr>
              <w:t>ฟิลด์ข้อมูล</w:t>
            </w:r>
          </w:p>
        </w:tc>
        <w:tc>
          <w:tcPr>
            <w:tcW w:type="dxa" w:w="1417"/>
            <w:shd w:fill="ECEFF1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center"/>
            </w:pPr>
            <w:r/>
            <w:r>
              <w:rPr>
                <w:rFonts w:ascii="TH SarabunPSK" w:hAnsi="TH SarabunPSK" w:cs="TH SarabunPSK"/>
                <w:b/>
                <w:i w:val="0"/>
                <w:color w:val="000000"/>
                <w:sz w:val="28"/>
              </w:rPr>
              <w:t>ชนิดข้อมูล</w:t>
            </w:r>
          </w:p>
        </w:tc>
        <w:tc>
          <w:tcPr>
            <w:tcW w:type="dxa" w:w="680"/>
            <w:shd w:fill="ECEFF1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center"/>
            </w:pPr>
            <w:r/>
            <w:r>
              <w:rPr>
                <w:rFonts w:ascii="TH SarabunPSK" w:hAnsi="TH SarabunPSK" w:cs="TH SarabunPSK"/>
                <w:b/>
                <w:i w:val="0"/>
                <w:color w:val="000000"/>
                <w:sz w:val="28"/>
              </w:rPr>
              <w:t>คีย์</w:t>
            </w:r>
          </w:p>
        </w:tc>
        <w:tc>
          <w:tcPr>
            <w:tcW w:type="dxa" w:w="680"/>
            <w:shd w:fill="ECEFF1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center"/>
            </w:pPr>
            <w:r/>
            <w:r>
              <w:rPr>
                <w:rFonts w:ascii="TH SarabunPSK" w:hAnsi="TH SarabunPSK" w:cs="TH SarabunPSK"/>
                <w:b/>
                <w:i w:val="0"/>
                <w:color w:val="000000"/>
                <w:sz w:val="28"/>
              </w:rPr>
              <w:t>Null</w:t>
            </w:r>
          </w:p>
        </w:tc>
        <w:tc>
          <w:tcPr>
            <w:tcW w:type="dxa" w:w="1814"/>
            <w:shd w:fill="ECEFF1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center"/>
            </w:pPr>
            <w:r/>
            <w:r>
              <w:rPr>
                <w:rFonts w:ascii="TH SarabunPSK" w:hAnsi="TH SarabunPSK" w:cs="TH SarabunPSK"/>
                <w:b/>
                <w:i w:val="0"/>
                <w:color w:val="000000"/>
                <w:sz w:val="28"/>
              </w:rPr>
              <w:t>ค่าเริ่มต้น</w:t>
            </w:r>
          </w:p>
        </w:tc>
        <w:tc>
          <w:tcPr>
            <w:tcW w:type="dxa" w:w="2381"/>
            <w:shd w:fill="ECEFF1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center"/>
            </w:pPr>
            <w:r/>
            <w:r>
              <w:rPr>
                <w:rFonts w:ascii="TH SarabunPSK" w:hAnsi="TH SarabunPSK" w:cs="TH SarabunPSK"/>
                <w:b/>
                <w:i w:val="0"/>
                <w:color w:val="000000"/>
                <w:sz w:val="28"/>
              </w:rPr>
              <w:t>คำอธิบาย</w:t>
            </w:r>
          </w:p>
        </w:tc>
      </w:tr>
      <w:tr>
        <w:tc>
          <w:tcPr>
            <w:tcW w:type="dxa" w:w="6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center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1</w:t>
            </w:r>
          </w:p>
        </w:tc>
        <w:tc>
          <w:tcPr>
            <w:tcW w:type="dxa" w:w="141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id</w:t>
            </w:r>
          </w:p>
        </w:tc>
        <w:tc>
          <w:tcPr>
            <w:tcW w:type="dxa" w:w="141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UUID</w:t>
            </w:r>
          </w:p>
        </w:tc>
        <w:tc>
          <w:tcPr>
            <w:tcW w:type="dxa" w:w="6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PK</w:t>
            </w:r>
          </w:p>
        </w:tc>
        <w:tc>
          <w:tcPr>
            <w:tcW w:type="dxa" w:w="6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No</w:t>
            </w:r>
          </w:p>
        </w:tc>
        <w:tc>
          <w:tcPr>
            <w:tcW w:type="dxa" w:w="181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gen_random_uuid()</w:t>
            </w:r>
          </w:p>
        </w:tc>
        <w:tc>
          <w:tcPr>
            <w:tcW w:type="dxa" w:w="2381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รหัสรายการสลิป</w:t>
            </w:r>
          </w:p>
        </w:tc>
      </w:tr>
      <w:tr>
        <w:tc>
          <w:tcPr>
            <w:tcW w:type="dxa" w:w="680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center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2</w:t>
            </w:r>
          </w:p>
        </w:tc>
        <w:tc>
          <w:tcPr>
            <w:tcW w:type="dxa" w:w="1417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bill_id</w:t>
            </w:r>
          </w:p>
        </w:tc>
        <w:tc>
          <w:tcPr>
            <w:tcW w:type="dxa" w:w="1417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UUID</w:t>
            </w:r>
          </w:p>
        </w:tc>
        <w:tc>
          <w:tcPr>
            <w:tcW w:type="dxa" w:w="680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FK, Unique</w:t>
            </w:r>
          </w:p>
        </w:tc>
        <w:tc>
          <w:tcPr>
            <w:tcW w:type="dxa" w:w="680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No</w:t>
            </w:r>
          </w:p>
        </w:tc>
        <w:tc>
          <w:tcPr>
            <w:tcW w:type="dxa" w:w="1814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-</w:t>
            </w:r>
          </w:p>
        </w:tc>
        <w:tc>
          <w:tcPr>
            <w:tcW w:type="dxa" w:w="2381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รหัสบิลอ้างอิง bill(id)</w:t>
            </w:r>
          </w:p>
        </w:tc>
      </w:tr>
      <w:tr>
        <w:tc>
          <w:tcPr>
            <w:tcW w:type="dxa" w:w="6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center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3</w:t>
            </w:r>
          </w:p>
        </w:tc>
        <w:tc>
          <w:tcPr>
            <w:tcW w:type="dxa" w:w="141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slip_image_url</w:t>
            </w:r>
          </w:p>
        </w:tc>
        <w:tc>
          <w:tcPr>
            <w:tcW w:type="dxa" w:w="141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TEXT</w:t>
            </w:r>
          </w:p>
        </w:tc>
        <w:tc>
          <w:tcPr>
            <w:tcW w:type="dxa" w:w="6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-</w:t>
            </w:r>
          </w:p>
        </w:tc>
        <w:tc>
          <w:tcPr>
            <w:tcW w:type="dxa" w:w="6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No</w:t>
            </w:r>
          </w:p>
        </w:tc>
        <w:tc>
          <w:tcPr>
            <w:tcW w:type="dxa" w:w="181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-</w:t>
            </w:r>
          </w:p>
        </w:tc>
        <w:tc>
          <w:tcPr>
            <w:tcW w:type="dxa" w:w="2381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ลิงก์ไฟล์ภาพสลิปใน Storage</w:t>
            </w:r>
          </w:p>
        </w:tc>
      </w:tr>
      <w:tr>
        <w:tc>
          <w:tcPr>
            <w:tcW w:type="dxa" w:w="680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center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4</w:t>
            </w:r>
          </w:p>
        </w:tc>
        <w:tc>
          <w:tcPr>
            <w:tcW w:type="dxa" w:w="1417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transfer_amount</w:t>
            </w:r>
          </w:p>
        </w:tc>
        <w:tc>
          <w:tcPr>
            <w:tcW w:type="dxa" w:w="1417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NUMERIC(10,2)</w:t>
            </w:r>
          </w:p>
        </w:tc>
        <w:tc>
          <w:tcPr>
            <w:tcW w:type="dxa" w:w="680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-</w:t>
            </w:r>
          </w:p>
        </w:tc>
        <w:tc>
          <w:tcPr>
            <w:tcW w:type="dxa" w:w="680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No</w:t>
            </w:r>
          </w:p>
        </w:tc>
        <w:tc>
          <w:tcPr>
            <w:tcW w:type="dxa" w:w="1814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-</w:t>
            </w:r>
          </w:p>
        </w:tc>
        <w:tc>
          <w:tcPr>
            <w:tcW w:type="dxa" w:w="2381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ยอดเงินที่โอนตามสลิป (บาท)</w:t>
            </w:r>
          </w:p>
        </w:tc>
      </w:tr>
      <w:tr>
        <w:tc>
          <w:tcPr>
            <w:tcW w:type="dxa" w:w="6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center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5</w:t>
            </w:r>
          </w:p>
        </w:tc>
        <w:tc>
          <w:tcPr>
            <w:tcW w:type="dxa" w:w="141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transfer_time</w:t>
            </w:r>
          </w:p>
        </w:tc>
        <w:tc>
          <w:tcPr>
            <w:tcW w:type="dxa" w:w="141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TIMESTAMPTZ</w:t>
            </w:r>
          </w:p>
        </w:tc>
        <w:tc>
          <w:tcPr>
            <w:tcW w:type="dxa" w:w="6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-</w:t>
            </w:r>
          </w:p>
        </w:tc>
        <w:tc>
          <w:tcPr>
            <w:tcW w:type="dxa" w:w="6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No</w:t>
            </w:r>
          </w:p>
        </w:tc>
        <w:tc>
          <w:tcPr>
            <w:tcW w:type="dxa" w:w="181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now()</w:t>
            </w:r>
          </w:p>
        </w:tc>
        <w:tc>
          <w:tcPr>
            <w:tcW w:type="dxa" w:w="2381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วันเวลาที่โอนเงินตามหลักฐาน</w:t>
            </w:r>
          </w:p>
        </w:tc>
      </w:tr>
      <w:tr>
        <w:tc>
          <w:tcPr>
            <w:tcW w:type="dxa" w:w="680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center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6</w:t>
            </w:r>
          </w:p>
        </w:tc>
        <w:tc>
          <w:tcPr>
            <w:tcW w:type="dxa" w:w="1417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verified_by</w:t>
            </w:r>
          </w:p>
        </w:tc>
        <w:tc>
          <w:tcPr>
            <w:tcW w:type="dxa" w:w="1417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UUID</w:t>
            </w:r>
          </w:p>
        </w:tc>
        <w:tc>
          <w:tcPr>
            <w:tcW w:type="dxa" w:w="680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FK</w:t>
            </w:r>
          </w:p>
        </w:tc>
        <w:tc>
          <w:tcPr>
            <w:tcW w:type="dxa" w:w="680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Yes</w:t>
            </w:r>
          </w:p>
        </w:tc>
        <w:tc>
          <w:tcPr>
            <w:tcW w:type="dxa" w:w="1814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NULL</w:t>
            </w:r>
          </w:p>
        </w:tc>
        <w:tc>
          <w:tcPr>
            <w:tcW w:type="dxa" w:w="2381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เจ้าหน้าที่ผู้ตรวจ staff_profile(id)</w:t>
            </w:r>
          </w:p>
        </w:tc>
      </w:tr>
      <w:tr>
        <w:tc>
          <w:tcPr>
            <w:tcW w:type="dxa" w:w="6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center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7</w:t>
            </w:r>
          </w:p>
        </w:tc>
        <w:tc>
          <w:tcPr>
            <w:tcW w:type="dxa" w:w="141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verified_at</w:t>
            </w:r>
          </w:p>
        </w:tc>
        <w:tc>
          <w:tcPr>
            <w:tcW w:type="dxa" w:w="141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TIMESTAMPTZ</w:t>
            </w:r>
          </w:p>
        </w:tc>
        <w:tc>
          <w:tcPr>
            <w:tcW w:type="dxa" w:w="6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-</w:t>
            </w:r>
          </w:p>
        </w:tc>
        <w:tc>
          <w:tcPr>
            <w:tcW w:type="dxa" w:w="6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Yes</w:t>
            </w:r>
          </w:p>
        </w:tc>
        <w:tc>
          <w:tcPr>
            <w:tcW w:type="dxa" w:w="181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NULL</w:t>
            </w:r>
          </w:p>
        </w:tc>
        <w:tc>
          <w:tcPr>
            <w:tcW w:type="dxa" w:w="2381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วันและเวลาที่ตรวจสอบ</w:t>
            </w:r>
          </w:p>
        </w:tc>
      </w:tr>
      <w:tr>
        <w:tc>
          <w:tcPr>
            <w:tcW w:type="dxa" w:w="680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center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8</w:t>
            </w:r>
          </w:p>
        </w:tc>
        <w:tc>
          <w:tcPr>
            <w:tcW w:type="dxa" w:w="1417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status</w:t>
            </w:r>
          </w:p>
        </w:tc>
        <w:tc>
          <w:tcPr>
            <w:tcW w:type="dxa" w:w="1417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VARCHAR(20)</w:t>
            </w:r>
          </w:p>
        </w:tc>
        <w:tc>
          <w:tcPr>
            <w:tcW w:type="dxa" w:w="680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-</w:t>
            </w:r>
          </w:p>
        </w:tc>
        <w:tc>
          <w:tcPr>
            <w:tcW w:type="dxa" w:w="680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No</w:t>
            </w:r>
          </w:p>
        </w:tc>
        <w:tc>
          <w:tcPr>
            <w:tcW w:type="dxa" w:w="1814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'pending'</w:t>
            </w:r>
          </w:p>
        </w:tc>
        <w:tc>
          <w:tcPr>
            <w:tcW w:type="dxa" w:w="2381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สถานะสลิป (pending, approved, rejected)</w:t>
            </w:r>
          </w:p>
        </w:tc>
      </w:tr>
      <w:tr>
        <w:tc>
          <w:tcPr>
            <w:tcW w:type="dxa" w:w="6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center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9</w:t>
            </w:r>
          </w:p>
        </w:tc>
        <w:tc>
          <w:tcPr>
            <w:tcW w:type="dxa" w:w="141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rejection_reason</w:t>
            </w:r>
          </w:p>
        </w:tc>
        <w:tc>
          <w:tcPr>
            <w:tcW w:type="dxa" w:w="141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TEXT</w:t>
            </w:r>
          </w:p>
        </w:tc>
        <w:tc>
          <w:tcPr>
            <w:tcW w:type="dxa" w:w="6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-</w:t>
            </w:r>
          </w:p>
        </w:tc>
        <w:tc>
          <w:tcPr>
            <w:tcW w:type="dxa" w:w="6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Yes</w:t>
            </w:r>
          </w:p>
        </w:tc>
        <w:tc>
          <w:tcPr>
            <w:tcW w:type="dxa" w:w="181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NULL</w:t>
            </w:r>
          </w:p>
        </w:tc>
        <w:tc>
          <w:tcPr>
            <w:tcW w:type="dxa" w:w="2381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เหตุผลกรณีปฏิเสธสลิป</w:t>
            </w:r>
          </w:p>
        </w:tc>
      </w:tr>
      <w:tr>
        <w:tc>
          <w:tcPr>
            <w:tcW w:type="dxa" w:w="680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center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10</w:t>
            </w:r>
          </w:p>
        </w:tc>
        <w:tc>
          <w:tcPr>
            <w:tcW w:type="dxa" w:w="1417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created_at</w:t>
            </w:r>
          </w:p>
        </w:tc>
        <w:tc>
          <w:tcPr>
            <w:tcW w:type="dxa" w:w="1417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TIMESTAMPTZ</w:t>
            </w:r>
          </w:p>
        </w:tc>
        <w:tc>
          <w:tcPr>
            <w:tcW w:type="dxa" w:w="680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-</w:t>
            </w:r>
          </w:p>
        </w:tc>
        <w:tc>
          <w:tcPr>
            <w:tcW w:type="dxa" w:w="680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No</w:t>
            </w:r>
          </w:p>
        </w:tc>
        <w:tc>
          <w:tcPr>
            <w:tcW w:type="dxa" w:w="1814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now()</w:t>
            </w:r>
          </w:p>
        </w:tc>
        <w:tc>
          <w:tcPr>
            <w:tcW w:type="dxa" w:w="2381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วันและเวลาที่อัปโหลดสลิป</w:t>
            </w:r>
          </w:p>
        </w:tc>
      </w:tr>
    </w:tbl>
    <w:p>
      <w:pPr>
        <w:spacing w:before="80" w:after="80"/>
      </w:pPr>
    </w:p>
    <w:p>
      <w:pPr>
        <w:spacing w:before="240" w:after="80"/>
        <w:jc w:val="left"/>
      </w:pPr>
      <w:r>
        <w:rPr>
          <w:rFonts w:ascii="TH SarabunPSK" w:hAnsi="TH SarabunPSK" w:cs="TH SarabunPSK"/>
          <w:b/>
          <w:i w:val="0"/>
          <w:color w:val="000000"/>
          <w:sz w:val="32"/>
        </w:rPr>
        <w:t>ตารางที่ 3-13 พจนานุกรมข้อมูลตาราง repair_request (ข้อมูลคำร้องแจ้งซ่อม)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bottom w:val="single" w:sz="6" w:space="0" w:color="000000"/>
          <w:insideH w:val="single" w:sz="4" w:space="0" w:color="D3D3D3"/>
          <w:insideV w:val="none"/>
          <w:left w:val="none"/>
          <w:right w:val="none"/>
        </w:tblBorders>
      </w:tblPr>
      <w:tblGrid>
        <w:gridCol w:w="1187"/>
        <w:gridCol w:w="1187"/>
        <w:gridCol w:w="1187"/>
        <w:gridCol w:w="1187"/>
        <w:gridCol w:w="1187"/>
        <w:gridCol w:w="1187"/>
        <w:gridCol w:w="1187"/>
      </w:tblGrid>
      <w:tr>
        <w:tc>
          <w:tcPr>
            <w:tcW w:type="dxa" w:w="680"/>
            <w:shd w:fill="ECEFF1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center"/>
            </w:pPr>
            <w:r/>
            <w:r>
              <w:rPr>
                <w:rFonts w:ascii="TH SarabunPSK" w:hAnsi="TH SarabunPSK" w:cs="TH SarabunPSK"/>
                <w:b/>
                <w:i w:val="0"/>
                <w:color w:val="000000"/>
                <w:sz w:val="28"/>
              </w:rPr>
              <w:t>ลำดับ</w:t>
            </w:r>
          </w:p>
        </w:tc>
        <w:tc>
          <w:tcPr>
            <w:tcW w:type="dxa" w:w="1417"/>
            <w:shd w:fill="ECEFF1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center"/>
            </w:pPr>
            <w:r/>
            <w:r>
              <w:rPr>
                <w:rFonts w:ascii="TH SarabunPSK" w:hAnsi="TH SarabunPSK" w:cs="TH SarabunPSK"/>
                <w:b/>
                <w:i w:val="0"/>
                <w:color w:val="000000"/>
                <w:sz w:val="28"/>
              </w:rPr>
              <w:t>ฟิลด์ข้อมูล</w:t>
            </w:r>
          </w:p>
        </w:tc>
        <w:tc>
          <w:tcPr>
            <w:tcW w:type="dxa" w:w="1417"/>
            <w:shd w:fill="ECEFF1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center"/>
            </w:pPr>
            <w:r/>
            <w:r>
              <w:rPr>
                <w:rFonts w:ascii="TH SarabunPSK" w:hAnsi="TH SarabunPSK" w:cs="TH SarabunPSK"/>
                <w:b/>
                <w:i w:val="0"/>
                <w:color w:val="000000"/>
                <w:sz w:val="28"/>
              </w:rPr>
              <w:t>ชนิดข้อมูล</w:t>
            </w:r>
          </w:p>
        </w:tc>
        <w:tc>
          <w:tcPr>
            <w:tcW w:type="dxa" w:w="680"/>
            <w:shd w:fill="ECEFF1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center"/>
            </w:pPr>
            <w:r/>
            <w:r>
              <w:rPr>
                <w:rFonts w:ascii="TH SarabunPSK" w:hAnsi="TH SarabunPSK" w:cs="TH SarabunPSK"/>
                <w:b/>
                <w:i w:val="0"/>
                <w:color w:val="000000"/>
                <w:sz w:val="28"/>
              </w:rPr>
              <w:t>คีย์</w:t>
            </w:r>
          </w:p>
        </w:tc>
        <w:tc>
          <w:tcPr>
            <w:tcW w:type="dxa" w:w="680"/>
            <w:shd w:fill="ECEFF1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center"/>
            </w:pPr>
            <w:r/>
            <w:r>
              <w:rPr>
                <w:rFonts w:ascii="TH SarabunPSK" w:hAnsi="TH SarabunPSK" w:cs="TH SarabunPSK"/>
                <w:b/>
                <w:i w:val="0"/>
                <w:color w:val="000000"/>
                <w:sz w:val="28"/>
              </w:rPr>
              <w:t>Null</w:t>
            </w:r>
          </w:p>
        </w:tc>
        <w:tc>
          <w:tcPr>
            <w:tcW w:type="dxa" w:w="1814"/>
            <w:shd w:fill="ECEFF1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center"/>
            </w:pPr>
            <w:r/>
            <w:r>
              <w:rPr>
                <w:rFonts w:ascii="TH SarabunPSK" w:hAnsi="TH SarabunPSK" w:cs="TH SarabunPSK"/>
                <w:b/>
                <w:i w:val="0"/>
                <w:color w:val="000000"/>
                <w:sz w:val="28"/>
              </w:rPr>
              <w:t>ค่าเริ่มต้น</w:t>
            </w:r>
          </w:p>
        </w:tc>
        <w:tc>
          <w:tcPr>
            <w:tcW w:type="dxa" w:w="2381"/>
            <w:shd w:fill="ECEFF1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center"/>
            </w:pPr>
            <w:r/>
            <w:r>
              <w:rPr>
                <w:rFonts w:ascii="TH SarabunPSK" w:hAnsi="TH SarabunPSK" w:cs="TH SarabunPSK"/>
                <w:b/>
                <w:i w:val="0"/>
                <w:color w:val="000000"/>
                <w:sz w:val="28"/>
              </w:rPr>
              <w:t>คำอธิบาย</w:t>
            </w:r>
          </w:p>
        </w:tc>
      </w:tr>
      <w:tr>
        <w:tc>
          <w:tcPr>
            <w:tcW w:type="dxa" w:w="6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center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1</w:t>
            </w:r>
          </w:p>
        </w:tc>
        <w:tc>
          <w:tcPr>
            <w:tcW w:type="dxa" w:w="141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id</w:t>
            </w:r>
          </w:p>
        </w:tc>
        <w:tc>
          <w:tcPr>
            <w:tcW w:type="dxa" w:w="141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UUID</w:t>
            </w:r>
          </w:p>
        </w:tc>
        <w:tc>
          <w:tcPr>
            <w:tcW w:type="dxa" w:w="6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PK</w:t>
            </w:r>
          </w:p>
        </w:tc>
        <w:tc>
          <w:tcPr>
            <w:tcW w:type="dxa" w:w="6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No</w:t>
            </w:r>
          </w:p>
        </w:tc>
        <w:tc>
          <w:tcPr>
            <w:tcW w:type="dxa" w:w="181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gen_random_uuid()</w:t>
            </w:r>
          </w:p>
        </w:tc>
        <w:tc>
          <w:tcPr>
            <w:tcW w:type="dxa" w:w="2381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รหัสคำร้องแจ้งซ่อม</w:t>
            </w:r>
          </w:p>
        </w:tc>
      </w:tr>
      <w:tr>
        <w:tc>
          <w:tcPr>
            <w:tcW w:type="dxa" w:w="680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center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2</w:t>
            </w:r>
          </w:p>
        </w:tc>
        <w:tc>
          <w:tcPr>
            <w:tcW w:type="dxa" w:w="1417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rental_profile_id</w:t>
            </w:r>
          </w:p>
        </w:tc>
        <w:tc>
          <w:tcPr>
            <w:tcW w:type="dxa" w:w="1417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UUID</w:t>
            </w:r>
          </w:p>
        </w:tc>
        <w:tc>
          <w:tcPr>
            <w:tcW w:type="dxa" w:w="680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FK</w:t>
            </w:r>
          </w:p>
        </w:tc>
        <w:tc>
          <w:tcPr>
            <w:tcW w:type="dxa" w:w="680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No</w:t>
            </w:r>
          </w:p>
        </w:tc>
        <w:tc>
          <w:tcPr>
            <w:tcW w:type="dxa" w:w="1814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-</w:t>
            </w:r>
          </w:p>
        </w:tc>
        <w:tc>
          <w:tcPr>
            <w:tcW w:type="dxa" w:w="2381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ผู้เช่าที่แจ้ง อ้างอิง rental_profile(id)</w:t>
            </w:r>
          </w:p>
        </w:tc>
      </w:tr>
      <w:tr>
        <w:tc>
          <w:tcPr>
            <w:tcW w:type="dxa" w:w="6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center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3</w:t>
            </w:r>
          </w:p>
        </w:tc>
        <w:tc>
          <w:tcPr>
            <w:tcW w:type="dxa" w:w="141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room_id</w:t>
            </w:r>
          </w:p>
        </w:tc>
        <w:tc>
          <w:tcPr>
            <w:tcW w:type="dxa" w:w="141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UUID</w:t>
            </w:r>
          </w:p>
        </w:tc>
        <w:tc>
          <w:tcPr>
            <w:tcW w:type="dxa" w:w="6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FK</w:t>
            </w:r>
          </w:p>
        </w:tc>
        <w:tc>
          <w:tcPr>
            <w:tcW w:type="dxa" w:w="6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No</w:t>
            </w:r>
          </w:p>
        </w:tc>
        <w:tc>
          <w:tcPr>
            <w:tcW w:type="dxa" w:w="181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-</w:t>
            </w:r>
          </w:p>
        </w:tc>
        <w:tc>
          <w:tcPr>
            <w:tcW w:type="dxa" w:w="2381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ห้องพักที่แจ้ง อ้างอิง room(id)</w:t>
            </w:r>
          </w:p>
        </w:tc>
      </w:tr>
      <w:tr>
        <w:tc>
          <w:tcPr>
            <w:tcW w:type="dxa" w:w="680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center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4</w:t>
            </w:r>
          </w:p>
        </w:tc>
        <w:tc>
          <w:tcPr>
            <w:tcW w:type="dxa" w:w="1417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title</w:t>
            </w:r>
          </w:p>
        </w:tc>
        <w:tc>
          <w:tcPr>
            <w:tcW w:type="dxa" w:w="1417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VARCHAR(200)</w:t>
            </w:r>
          </w:p>
        </w:tc>
        <w:tc>
          <w:tcPr>
            <w:tcW w:type="dxa" w:w="680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-</w:t>
            </w:r>
          </w:p>
        </w:tc>
        <w:tc>
          <w:tcPr>
            <w:tcW w:type="dxa" w:w="680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No</w:t>
            </w:r>
          </w:p>
        </w:tc>
        <w:tc>
          <w:tcPr>
            <w:tcW w:type="dxa" w:w="1814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-</w:t>
            </w:r>
          </w:p>
        </w:tc>
        <w:tc>
          <w:tcPr>
            <w:tcW w:type="dxa" w:w="2381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หัวข้อปัญหาการแจ้งซ่อม</w:t>
            </w:r>
          </w:p>
        </w:tc>
      </w:tr>
      <w:tr>
        <w:tc>
          <w:tcPr>
            <w:tcW w:type="dxa" w:w="6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center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5</w:t>
            </w:r>
          </w:p>
        </w:tc>
        <w:tc>
          <w:tcPr>
            <w:tcW w:type="dxa" w:w="141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description</w:t>
            </w:r>
          </w:p>
        </w:tc>
        <w:tc>
          <w:tcPr>
            <w:tcW w:type="dxa" w:w="141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TEXT</w:t>
            </w:r>
          </w:p>
        </w:tc>
        <w:tc>
          <w:tcPr>
            <w:tcW w:type="dxa" w:w="6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-</w:t>
            </w:r>
          </w:p>
        </w:tc>
        <w:tc>
          <w:tcPr>
            <w:tcW w:type="dxa" w:w="6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No</w:t>
            </w:r>
          </w:p>
        </w:tc>
        <w:tc>
          <w:tcPr>
            <w:tcW w:type="dxa" w:w="181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-</w:t>
            </w:r>
          </w:p>
        </w:tc>
        <w:tc>
          <w:tcPr>
            <w:tcW w:type="dxa" w:w="2381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รายละเอียดอาการชำรุด</w:t>
            </w:r>
          </w:p>
        </w:tc>
      </w:tr>
      <w:tr>
        <w:tc>
          <w:tcPr>
            <w:tcW w:type="dxa" w:w="680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center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6</w:t>
            </w:r>
          </w:p>
        </w:tc>
        <w:tc>
          <w:tcPr>
            <w:tcW w:type="dxa" w:w="1417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category</w:t>
            </w:r>
          </w:p>
        </w:tc>
        <w:tc>
          <w:tcPr>
            <w:tcW w:type="dxa" w:w="1417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VARCHAR(50)</w:t>
            </w:r>
          </w:p>
        </w:tc>
        <w:tc>
          <w:tcPr>
            <w:tcW w:type="dxa" w:w="680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-</w:t>
            </w:r>
          </w:p>
        </w:tc>
        <w:tc>
          <w:tcPr>
            <w:tcW w:type="dxa" w:w="680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No</w:t>
            </w:r>
          </w:p>
        </w:tc>
        <w:tc>
          <w:tcPr>
            <w:tcW w:type="dxa" w:w="1814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'ทั่วไป'</w:t>
            </w:r>
          </w:p>
        </w:tc>
        <w:tc>
          <w:tcPr>
            <w:tcW w:type="dxa" w:w="2381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หมวดหมู่ (ไฟฟ้า, ประปา, แอร์, เฟอร์นิเจอร์)</w:t>
            </w:r>
          </w:p>
        </w:tc>
      </w:tr>
      <w:tr>
        <w:tc>
          <w:tcPr>
            <w:tcW w:type="dxa" w:w="6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center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7</w:t>
            </w:r>
          </w:p>
        </w:tc>
        <w:tc>
          <w:tcPr>
            <w:tcW w:type="dxa" w:w="141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image_urls</w:t>
            </w:r>
          </w:p>
        </w:tc>
        <w:tc>
          <w:tcPr>
            <w:tcW w:type="dxa" w:w="141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JSONB</w:t>
            </w:r>
          </w:p>
        </w:tc>
        <w:tc>
          <w:tcPr>
            <w:tcW w:type="dxa" w:w="6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-</w:t>
            </w:r>
          </w:p>
        </w:tc>
        <w:tc>
          <w:tcPr>
            <w:tcW w:type="dxa" w:w="6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Yes</w:t>
            </w:r>
          </w:p>
        </w:tc>
        <w:tc>
          <w:tcPr>
            <w:tcW w:type="dxa" w:w="181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'[]'::jsonb</w:t>
            </w:r>
          </w:p>
        </w:tc>
        <w:tc>
          <w:tcPr>
            <w:tcW w:type="dxa" w:w="2381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ลิงก์รูปภาพถ่ายความเสียหาย</w:t>
            </w:r>
          </w:p>
        </w:tc>
      </w:tr>
      <w:tr>
        <w:tc>
          <w:tcPr>
            <w:tcW w:type="dxa" w:w="680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center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8</w:t>
            </w:r>
          </w:p>
        </w:tc>
        <w:tc>
          <w:tcPr>
            <w:tcW w:type="dxa" w:w="1417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priority</w:t>
            </w:r>
          </w:p>
        </w:tc>
        <w:tc>
          <w:tcPr>
            <w:tcW w:type="dxa" w:w="1417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VARCHAR(20)</w:t>
            </w:r>
          </w:p>
        </w:tc>
        <w:tc>
          <w:tcPr>
            <w:tcW w:type="dxa" w:w="680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-</w:t>
            </w:r>
          </w:p>
        </w:tc>
        <w:tc>
          <w:tcPr>
            <w:tcW w:type="dxa" w:w="680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No</w:t>
            </w:r>
          </w:p>
        </w:tc>
        <w:tc>
          <w:tcPr>
            <w:tcW w:type="dxa" w:w="1814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'medium'</w:t>
            </w:r>
          </w:p>
        </w:tc>
        <w:tc>
          <w:tcPr>
            <w:tcW w:type="dxa" w:w="2381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ความเร่งด่วน ('low', 'medium', 'high')</w:t>
            </w:r>
          </w:p>
        </w:tc>
      </w:tr>
      <w:tr>
        <w:tc>
          <w:tcPr>
            <w:tcW w:type="dxa" w:w="6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center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9</w:t>
            </w:r>
          </w:p>
        </w:tc>
        <w:tc>
          <w:tcPr>
            <w:tcW w:type="dxa" w:w="141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status</w:t>
            </w:r>
          </w:p>
        </w:tc>
        <w:tc>
          <w:tcPr>
            <w:tcW w:type="dxa" w:w="141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VARCHAR(20)</w:t>
            </w:r>
          </w:p>
        </w:tc>
        <w:tc>
          <w:tcPr>
            <w:tcW w:type="dxa" w:w="6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-</w:t>
            </w:r>
          </w:p>
        </w:tc>
        <w:tc>
          <w:tcPr>
            <w:tcW w:type="dxa" w:w="6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No</w:t>
            </w:r>
          </w:p>
        </w:tc>
        <w:tc>
          <w:tcPr>
            <w:tcW w:type="dxa" w:w="181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'pending'</w:t>
            </w:r>
          </w:p>
        </w:tc>
        <w:tc>
          <w:tcPr>
            <w:tcW w:type="dxa" w:w="2381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สถานะ (pending, in_progress, completed)</w:t>
            </w:r>
          </w:p>
        </w:tc>
      </w:tr>
      <w:tr>
        <w:tc>
          <w:tcPr>
            <w:tcW w:type="dxa" w:w="680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center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10</w:t>
            </w:r>
          </w:p>
        </w:tc>
        <w:tc>
          <w:tcPr>
            <w:tcW w:type="dxa" w:w="1417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staff_comment</w:t>
            </w:r>
          </w:p>
        </w:tc>
        <w:tc>
          <w:tcPr>
            <w:tcW w:type="dxa" w:w="1417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TEXT</w:t>
            </w:r>
          </w:p>
        </w:tc>
        <w:tc>
          <w:tcPr>
            <w:tcW w:type="dxa" w:w="680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-</w:t>
            </w:r>
          </w:p>
        </w:tc>
        <w:tc>
          <w:tcPr>
            <w:tcW w:type="dxa" w:w="680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Yes</w:t>
            </w:r>
          </w:p>
        </w:tc>
        <w:tc>
          <w:tcPr>
            <w:tcW w:type="dxa" w:w="1814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NULL</w:t>
            </w:r>
          </w:p>
        </w:tc>
        <w:tc>
          <w:tcPr>
            <w:tcW w:type="dxa" w:w="2381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บันทึกการดำเนินงานของช่าง</w:t>
            </w:r>
          </w:p>
        </w:tc>
      </w:tr>
      <w:tr>
        <w:tc>
          <w:tcPr>
            <w:tcW w:type="dxa" w:w="6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center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11</w:t>
            </w:r>
          </w:p>
        </w:tc>
        <w:tc>
          <w:tcPr>
            <w:tcW w:type="dxa" w:w="141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created_at</w:t>
            </w:r>
          </w:p>
        </w:tc>
        <w:tc>
          <w:tcPr>
            <w:tcW w:type="dxa" w:w="141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TIMESTAMPTZ</w:t>
            </w:r>
          </w:p>
        </w:tc>
        <w:tc>
          <w:tcPr>
            <w:tcW w:type="dxa" w:w="6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-</w:t>
            </w:r>
          </w:p>
        </w:tc>
        <w:tc>
          <w:tcPr>
            <w:tcW w:type="dxa" w:w="6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No</w:t>
            </w:r>
          </w:p>
        </w:tc>
        <w:tc>
          <w:tcPr>
            <w:tcW w:type="dxa" w:w="181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now()</w:t>
            </w:r>
          </w:p>
        </w:tc>
        <w:tc>
          <w:tcPr>
            <w:tcW w:type="dxa" w:w="2381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วันและเวลาที่แจ้งซ่อม</w:t>
            </w:r>
          </w:p>
        </w:tc>
      </w:tr>
      <w:tr>
        <w:tc>
          <w:tcPr>
            <w:tcW w:type="dxa" w:w="680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center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12</w:t>
            </w:r>
          </w:p>
        </w:tc>
        <w:tc>
          <w:tcPr>
            <w:tcW w:type="dxa" w:w="1417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updated_at</w:t>
            </w:r>
          </w:p>
        </w:tc>
        <w:tc>
          <w:tcPr>
            <w:tcW w:type="dxa" w:w="1417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TIMESTAMPTZ</w:t>
            </w:r>
          </w:p>
        </w:tc>
        <w:tc>
          <w:tcPr>
            <w:tcW w:type="dxa" w:w="680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-</w:t>
            </w:r>
          </w:p>
        </w:tc>
        <w:tc>
          <w:tcPr>
            <w:tcW w:type="dxa" w:w="680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No</w:t>
            </w:r>
          </w:p>
        </w:tc>
        <w:tc>
          <w:tcPr>
            <w:tcW w:type="dxa" w:w="1814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now()</w:t>
            </w:r>
          </w:p>
        </w:tc>
        <w:tc>
          <w:tcPr>
            <w:tcW w:type="dxa" w:w="2381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วันและเวลาที่อัปเดตสถานะล่าสุด</w:t>
            </w:r>
          </w:p>
        </w:tc>
      </w:tr>
    </w:tbl>
    <w:p>
      <w:pPr>
        <w:spacing w:before="80" w:after="80"/>
      </w:pPr>
    </w:p>
    <w:p>
      <w:pPr>
        <w:spacing w:before="240" w:after="80"/>
        <w:jc w:val="left"/>
      </w:pPr>
      <w:r>
        <w:rPr>
          <w:rFonts w:ascii="TH SarabunPSK" w:hAnsi="TH SarabunPSK" w:cs="TH SarabunPSK"/>
          <w:b/>
          <w:i w:val="0"/>
          <w:color w:val="000000"/>
          <w:sz w:val="32"/>
        </w:rPr>
        <w:t>ตารางที่ 3-14 พจนานุกรมข้อมูลตาราง announcement (ข้อมูลประกาศข่าวสาร)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bottom w:val="single" w:sz="6" w:space="0" w:color="000000"/>
          <w:insideH w:val="single" w:sz="4" w:space="0" w:color="D3D3D3"/>
          <w:insideV w:val="none"/>
          <w:left w:val="none"/>
          <w:right w:val="none"/>
        </w:tblBorders>
      </w:tblPr>
      <w:tblGrid>
        <w:gridCol w:w="1187"/>
        <w:gridCol w:w="1187"/>
        <w:gridCol w:w="1187"/>
        <w:gridCol w:w="1187"/>
        <w:gridCol w:w="1187"/>
        <w:gridCol w:w="1187"/>
        <w:gridCol w:w="1187"/>
      </w:tblGrid>
      <w:tr>
        <w:tc>
          <w:tcPr>
            <w:tcW w:type="dxa" w:w="680"/>
            <w:shd w:fill="ECEFF1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center"/>
            </w:pPr>
            <w:r/>
            <w:r>
              <w:rPr>
                <w:rFonts w:ascii="TH SarabunPSK" w:hAnsi="TH SarabunPSK" w:cs="TH SarabunPSK"/>
                <w:b/>
                <w:i w:val="0"/>
                <w:color w:val="000000"/>
                <w:sz w:val="28"/>
              </w:rPr>
              <w:t>ลำดับ</w:t>
            </w:r>
          </w:p>
        </w:tc>
        <w:tc>
          <w:tcPr>
            <w:tcW w:type="dxa" w:w="1417"/>
            <w:shd w:fill="ECEFF1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center"/>
            </w:pPr>
            <w:r/>
            <w:r>
              <w:rPr>
                <w:rFonts w:ascii="TH SarabunPSK" w:hAnsi="TH SarabunPSK" w:cs="TH SarabunPSK"/>
                <w:b/>
                <w:i w:val="0"/>
                <w:color w:val="000000"/>
                <w:sz w:val="28"/>
              </w:rPr>
              <w:t>ฟิลด์ข้อมูล</w:t>
            </w:r>
          </w:p>
        </w:tc>
        <w:tc>
          <w:tcPr>
            <w:tcW w:type="dxa" w:w="1417"/>
            <w:shd w:fill="ECEFF1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center"/>
            </w:pPr>
            <w:r/>
            <w:r>
              <w:rPr>
                <w:rFonts w:ascii="TH SarabunPSK" w:hAnsi="TH SarabunPSK" w:cs="TH SarabunPSK"/>
                <w:b/>
                <w:i w:val="0"/>
                <w:color w:val="000000"/>
                <w:sz w:val="28"/>
              </w:rPr>
              <w:t>ชนิดข้อมูล</w:t>
            </w:r>
          </w:p>
        </w:tc>
        <w:tc>
          <w:tcPr>
            <w:tcW w:type="dxa" w:w="680"/>
            <w:shd w:fill="ECEFF1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center"/>
            </w:pPr>
            <w:r/>
            <w:r>
              <w:rPr>
                <w:rFonts w:ascii="TH SarabunPSK" w:hAnsi="TH SarabunPSK" w:cs="TH SarabunPSK"/>
                <w:b/>
                <w:i w:val="0"/>
                <w:color w:val="000000"/>
                <w:sz w:val="28"/>
              </w:rPr>
              <w:t>คีย์</w:t>
            </w:r>
          </w:p>
        </w:tc>
        <w:tc>
          <w:tcPr>
            <w:tcW w:type="dxa" w:w="680"/>
            <w:shd w:fill="ECEFF1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center"/>
            </w:pPr>
            <w:r/>
            <w:r>
              <w:rPr>
                <w:rFonts w:ascii="TH SarabunPSK" w:hAnsi="TH SarabunPSK" w:cs="TH SarabunPSK"/>
                <w:b/>
                <w:i w:val="0"/>
                <w:color w:val="000000"/>
                <w:sz w:val="28"/>
              </w:rPr>
              <w:t>Null</w:t>
            </w:r>
          </w:p>
        </w:tc>
        <w:tc>
          <w:tcPr>
            <w:tcW w:type="dxa" w:w="1814"/>
            <w:shd w:fill="ECEFF1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center"/>
            </w:pPr>
            <w:r/>
            <w:r>
              <w:rPr>
                <w:rFonts w:ascii="TH SarabunPSK" w:hAnsi="TH SarabunPSK" w:cs="TH SarabunPSK"/>
                <w:b/>
                <w:i w:val="0"/>
                <w:color w:val="000000"/>
                <w:sz w:val="28"/>
              </w:rPr>
              <w:t>ค่าเริ่มต้น</w:t>
            </w:r>
          </w:p>
        </w:tc>
        <w:tc>
          <w:tcPr>
            <w:tcW w:type="dxa" w:w="2381"/>
            <w:shd w:fill="ECEFF1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center"/>
            </w:pPr>
            <w:r/>
            <w:r>
              <w:rPr>
                <w:rFonts w:ascii="TH SarabunPSK" w:hAnsi="TH SarabunPSK" w:cs="TH SarabunPSK"/>
                <w:b/>
                <w:i w:val="0"/>
                <w:color w:val="000000"/>
                <w:sz w:val="28"/>
              </w:rPr>
              <w:t>คำอธิบาย</w:t>
            </w:r>
          </w:p>
        </w:tc>
      </w:tr>
      <w:tr>
        <w:tc>
          <w:tcPr>
            <w:tcW w:type="dxa" w:w="6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center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1</w:t>
            </w:r>
          </w:p>
        </w:tc>
        <w:tc>
          <w:tcPr>
            <w:tcW w:type="dxa" w:w="141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id</w:t>
            </w:r>
          </w:p>
        </w:tc>
        <w:tc>
          <w:tcPr>
            <w:tcW w:type="dxa" w:w="141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UUID</w:t>
            </w:r>
          </w:p>
        </w:tc>
        <w:tc>
          <w:tcPr>
            <w:tcW w:type="dxa" w:w="6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PK</w:t>
            </w:r>
          </w:p>
        </w:tc>
        <w:tc>
          <w:tcPr>
            <w:tcW w:type="dxa" w:w="6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No</w:t>
            </w:r>
          </w:p>
        </w:tc>
        <w:tc>
          <w:tcPr>
            <w:tcW w:type="dxa" w:w="181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gen_random_uuid()</w:t>
            </w:r>
          </w:p>
        </w:tc>
        <w:tc>
          <w:tcPr>
            <w:tcW w:type="dxa" w:w="2381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รหัสประกาศข่าวสาร</w:t>
            </w:r>
          </w:p>
        </w:tc>
      </w:tr>
      <w:tr>
        <w:tc>
          <w:tcPr>
            <w:tcW w:type="dxa" w:w="680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center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2</w:t>
            </w:r>
          </w:p>
        </w:tc>
        <w:tc>
          <w:tcPr>
            <w:tcW w:type="dxa" w:w="1417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title</w:t>
            </w:r>
          </w:p>
        </w:tc>
        <w:tc>
          <w:tcPr>
            <w:tcW w:type="dxa" w:w="1417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VARCHAR(255)</w:t>
            </w:r>
          </w:p>
        </w:tc>
        <w:tc>
          <w:tcPr>
            <w:tcW w:type="dxa" w:w="680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-</w:t>
            </w:r>
          </w:p>
        </w:tc>
        <w:tc>
          <w:tcPr>
            <w:tcW w:type="dxa" w:w="680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No</w:t>
            </w:r>
          </w:p>
        </w:tc>
        <w:tc>
          <w:tcPr>
            <w:tcW w:type="dxa" w:w="1814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-</w:t>
            </w:r>
          </w:p>
        </w:tc>
        <w:tc>
          <w:tcPr>
            <w:tcW w:type="dxa" w:w="2381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หัวข้อเรื่องของประกาศ</w:t>
            </w:r>
          </w:p>
        </w:tc>
      </w:tr>
      <w:tr>
        <w:tc>
          <w:tcPr>
            <w:tcW w:type="dxa" w:w="6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center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3</w:t>
            </w:r>
          </w:p>
        </w:tc>
        <w:tc>
          <w:tcPr>
            <w:tcW w:type="dxa" w:w="141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content</w:t>
            </w:r>
          </w:p>
        </w:tc>
        <w:tc>
          <w:tcPr>
            <w:tcW w:type="dxa" w:w="141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TEXT</w:t>
            </w:r>
          </w:p>
        </w:tc>
        <w:tc>
          <w:tcPr>
            <w:tcW w:type="dxa" w:w="6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-</w:t>
            </w:r>
          </w:p>
        </w:tc>
        <w:tc>
          <w:tcPr>
            <w:tcW w:type="dxa" w:w="6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No</w:t>
            </w:r>
          </w:p>
        </w:tc>
        <w:tc>
          <w:tcPr>
            <w:tcW w:type="dxa" w:w="181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-</w:t>
            </w:r>
          </w:p>
        </w:tc>
        <w:tc>
          <w:tcPr>
            <w:tcW w:type="dxa" w:w="2381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รายละเอียดเนื้อหาประกาศ</w:t>
            </w:r>
          </w:p>
        </w:tc>
      </w:tr>
      <w:tr>
        <w:tc>
          <w:tcPr>
            <w:tcW w:type="dxa" w:w="680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center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4</w:t>
            </w:r>
          </w:p>
        </w:tc>
        <w:tc>
          <w:tcPr>
            <w:tcW w:type="dxa" w:w="1417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priority</w:t>
            </w:r>
          </w:p>
        </w:tc>
        <w:tc>
          <w:tcPr>
            <w:tcW w:type="dxa" w:w="1417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VARCHAR(20)</w:t>
            </w:r>
          </w:p>
        </w:tc>
        <w:tc>
          <w:tcPr>
            <w:tcW w:type="dxa" w:w="680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-</w:t>
            </w:r>
          </w:p>
        </w:tc>
        <w:tc>
          <w:tcPr>
            <w:tcW w:type="dxa" w:w="680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No</w:t>
            </w:r>
          </w:p>
        </w:tc>
        <w:tc>
          <w:tcPr>
            <w:tcW w:type="dxa" w:w="1814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'normal'</w:t>
            </w:r>
          </w:p>
        </w:tc>
        <w:tc>
          <w:tcPr>
            <w:tcW w:type="dxa" w:w="2381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ความสำคัญ ('normal', 'urgent')</w:t>
            </w:r>
          </w:p>
        </w:tc>
      </w:tr>
      <w:tr>
        <w:tc>
          <w:tcPr>
            <w:tcW w:type="dxa" w:w="6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center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5</w:t>
            </w:r>
          </w:p>
        </w:tc>
        <w:tc>
          <w:tcPr>
            <w:tcW w:type="dxa" w:w="141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is_pinned</w:t>
            </w:r>
          </w:p>
        </w:tc>
        <w:tc>
          <w:tcPr>
            <w:tcW w:type="dxa" w:w="141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BOOLEAN</w:t>
            </w:r>
          </w:p>
        </w:tc>
        <w:tc>
          <w:tcPr>
            <w:tcW w:type="dxa" w:w="6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-</w:t>
            </w:r>
          </w:p>
        </w:tc>
        <w:tc>
          <w:tcPr>
            <w:tcW w:type="dxa" w:w="6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No</w:t>
            </w:r>
          </w:p>
        </w:tc>
        <w:tc>
          <w:tcPr>
            <w:tcW w:type="dxa" w:w="181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false</w:t>
            </w:r>
          </w:p>
        </w:tc>
        <w:tc>
          <w:tcPr>
            <w:tcW w:type="dxa" w:w="2381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สถานะการปักหมุดไว้บนสุด</w:t>
            </w:r>
          </w:p>
        </w:tc>
      </w:tr>
      <w:tr>
        <w:tc>
          <w:tcPr>
            <w:tcW w:type="dxa" w:w="680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center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6</w:t>
            </w:r>
          </w:p>
        </w:tc>
        <w:tc>
          <w:tcPr>
            <w:tcW w:type="dxa" w:w="1417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created_by</w:t>
            </w:r>
          </w:p>
        </w:tc>
        <w:tc>
          <w:tcPr>
            <w:tcW w:type="dxa" w:w="1417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UUID</w:t>
            </w:r>
          </w:p>
        </w:tc>
        <w:tc>
          <w:tcPr>
            <w:tcW w:type="dxa" w:w="680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FK</w:t>
            </w:r>
          </w:p>
        </w:tc>
        <w:tc>
          <w:tcPr>
            <w:tcW w:type="dxa" w:w="680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Yes</w:t>
            </w:r>
          </w:p>
        </w:tc>
        <w:tc>
          <w:tcPr>
            <w:tcW w:type="dxa" w:w="1814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NULL</w:t>
            </w:r>
          </w:p>
        </w:tc>
        <w:tc>
          <w:tcPr>
            <w:tcW w:type="dxa" w:w="2381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ผู้เขียนประกาศ อ้างอิง staff_profile(id)</w:t>
            </w:r>
          </w:p>
        </w:tc>
      </w:tr>
      <w:tr>
        <w:tc>
          <w:tcPr>
            <w:tcW w:type="dxa" w:w="6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center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7</w:t>
            </w:r>
          </w:p>
        </w:tc>
        <w:tc>
          <w:tcPr>
            <w:tcW w:type="dxa" w:w="141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created_at</w:t>
            </w:r>
          </w:p>
        </w:tc>
        <w:tc>
          <w:tcPr>
            <w:tcW w:type="dxa" w:w="141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TIMESTAMPTZ</w:t>
            </w:r>
          </w:p>
        </w:tc>
        <w:tc>
          <w:tcPr>
            <w:tcW w:type="dxa" w:w="6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-</w:t>
            </w:r>
          </w:p>
        </w:tc>
        <w:tc>
          <w:tcPr>
            <w:tcW w:type="dxa" w:w="6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No</w:t>
            </w:r>
          </w:p>
        </w:tc>
        <w:tc>
          <w:tcPr>
            <w:tcW w:type="dxa" w:w="181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now()</w:t>
            </w:r>
          </w:p>
        </w:tc>
        <w:tc>
          <w:tcPr>
            <w:tcW w:type="dxa" w:w="2381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วันและเวลาที่เผยแพร่ประกาศ</w:t>
            </w:r>
          </w:p>
        </w:tc>
      </w:tr>
      <w:tr>
        <w:tc>
          <w:tcPr>
            <w:tcW w:type="dxa" w:w="680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center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8</w:t>
            </w:r>
          </w:p>
        </w:tc>
        <w:tc>
          <w:tcPr>
            <w:tcW w:type="dxa" w:w="1417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updated_at</w:t>
            </w:r>
          </w:p>
        </w:tc>
        <w:tc>
          <w:tcPr>
            <w:tcW w:type="dxa" w:w="1417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TIMESTAMPTZ</w:t>
            </w:r>
          </w:p>
        </w:tc>
        <w:tc>
          <w:tcPr>
            <w:tcW w:type="dxa" w:w="680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-</w:t>
            </w:r>
          </w:p>
        </w:tc>
        <w:tc>
          <w:tcPr>
            <w:tcW w:type="dxa" w:w="680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No</w:t>
            </w:r>
          </w:p>
        </w:tc>
        <w:tc>
          <w:tcPr>
            <w:tcW w:type="dxa" w:w="1814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now()</w:t>
            </w:r>
          </w:p>
        </w:tc>
        <w:tc>
          <w:tcPr>
            <w:tcW w:type="dxa" w:w="2381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วันและเวลาที่แก้ไขประกาศล่าสุด</w:t>
            </w:r>
          </w:p>
        </w:tc>
      </w:tr>
    </w:tbl>
    <w:p>
      <w:pPr>
        <w:spacing w:before="80" w:after="80"/>
      </w:pPr>
    </w:p>
    <w:p>
      <w:pPr>
        <w:spacing w:before="240" w:after="80"/>
        <w:jc w:val="left"/>
      </w:pPr>
      <w:r>
        <w:rPr>
          <w:rFonts w:ascii="TH SarabunPSK" w:hAnsi="TH SarabunPSK" w:cs="TH SarabunPSK"/>
          <w:b/>
          <w:i w:val="0"/>
          <w:color w:val="000000"/>
          <w:sz w:val="32"/>
        </w:rPr>
        <w:t>ตารางที่ 3-15 พจนานุกรมข้อมูลตาราง site_content (เนื้อหาหน้าแรกเว็บไซต์แบบ CMS)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bottom w:val="single" w:sz="6" w:space="0" w:color="000000"/>
          <w:insideH w:val="single" w:sz="4" w:space="0" w:color="D3D3D3"/>
          <w:insideV w:val="none"/>
          <w:left w:val="none"/>
          <w:right w:val="none"/>
        </w:tblBorders>
      </w:tblPr>
      <w:tblGrid>
        <w:gridCol w:w="1187"/>
        <w:gridCol w:w="1187"/>
        <w:gridCol w:w="1187"/>
        <w:gridCol w:w="1187"/>
        <w:gridCol w:w="1187"/>
        <w:gridCol w:w="1187"/>
        <w:gridCol w:w="1187"/>
      </w:tblGrid>
      <w:tr>
        <w:tc>
          <w:tcPr>
            <w:tcW w:type="dxa" w:w="680"/>
            <w:shd w:fill="ECEFF1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center"/>
            </w:pPr>
            <w:r/>
            <w:r>
              <w:rPr>
                <w:rFonts w:ascii="TH SarabunPSK" w:hAnsi="TH SarabunPSK" w:cs="TH SarabunPSK"/>
                <w:b/>
                <w:i w:val="0"/>
                <w:color w:val="000000"/>
                <w:sz w:val="28"/>
              </w:rPr>
              <w:t>ลำดับ</w:t>
            </w:r>
          </w:p>
        </w:tc>
        <w:tc>
          <w:tcPr>
            <w:tcW w:type="dxa" w:w="1417"/>
            <w:shd w:fill="ECEFF1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center"/>
            </w:pPr>
            <w:r/>
            <w:r>
              <w:rPr>
                <w:rFonts w:ascii="TH SarabunPSK" w:hAnsi="TH SarabunPSK" w:cs="TH SarabunPSK"/>
                <w:b/>
                <w:i w:val="0"/>
                <w:color w:val="000000"/>
                <w:sz w:val="28"/>
              </w:rPr>
              <w:t>ฟิลด์ข้อมูล</w:t>
            </w:r>
          </w:p>
        </w:tc>
        <w:tc>
          <w:tcPr>
            <w:tcW w:type="dxa" w:w="1417"/>
            <w:shd w:fill="ECEFF1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center"/>
            </w:pPr>
            <w:r/>
            <w:r>
              <w:rPr>
                <w:rFonts w:ascii="TH SarabunPSK" w:hAnsi="TH SarabunPSK" w:cs="TH SarabunPSK"/>
                <w:b/>
                <w:i w:val="0"/>
                <w:color w:val="000000"/>
                <w:sz w:val="28"/>
              </w:rPr>
              <w:t>ชนิดข้อมูล</w:t>
            </w:r>
          </w:p>
        </w:tc>
        <w:tc>
          <w:tcPr>
            <w:tcW w:type="dxa" w:w="680"/>
            <w:shd w:fill="ECEFF1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center"/>
            </w:pPr>
            <w:r/>
            <w:r>
              <w:rPr>
                <w:rFonts w:ascii="TH SarabunPSK" w:hAnsi="TH SarabunPSK" w:cs="TH SarabunPSK"/>
                <w:b/>
                <w:i w:val="0"/>
                <w:color w:val="000000"/>
                <w:sz w:val="28"/>
              </w:rPr>
              <w:t>คีย์</w:t>
            </w:r>
          </w:p>
        </w:tc>
        <w:tc>
          <w:tcPr>
            <w:tcW w:type="dxa" w:w="680"/>
            <w:shd w:fill="ECEFF1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center"/>
            </w:pPr>
            <w:r/>
            <w:r>
              <w:rPr>
                <w:rFonts w:ascii="TH SarabunPSK" w:hAnsi="TH SarabunPSK" w:cs="TH SarabunPSK"/>
                <w:b/>
                <w:i w:val="0"/>
                <w:color w:val="000000"/>
                <w:sz w:val="28"/>
              </w:rPr>
              <w:t>Null</w:t>
            </w:r>
          </w:p>
        </w:tc>
        <w:tc>
          <w:tcPr>
            <w:tcW w:type="dxa" w:w="1814"/>
            <w:shd w:fill="ECEFF1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center"/>
            </w:pPr>
            <w:r/>
            <w:r>
              <w:rPr>
                <w:rFonts w:ascii="TH SarabunPSK" w:hAnsi="TH SarabunPSK" w:cs="TH SarabunPSK"/>
                <w:b/>
                <w:i w:val="0"/>
                <w:color w:val="000000"/>
                <w:sz w:val="28"/>
              </w:rPr>
              <w:t>ค่าเริ่มต้น</w:t>
            </w:r>
          </w:p>
        </w:tc>
        <w:tc>
          <w:tcPr>
            <w:tcW w:type="dxa" w:w="2381"/>
            <w:shd w:fill="ECEFF1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center"/>
            </w:pPr>
            <w:r/>
            <w:r>
              <w:rPr>
                <w:rFonts w:ascii="TH SarabunPSK" w:hAnsi="TH SarabunPSK" w:cs="TH SarabunPSK"/>
                <w:b/>
                <w:i w:val="0"/>
                <w:color w:val="000000"/>
                <w:sz w:val="28"/>
              </w:rPr>
              <w:t>คำอธิบาย</w:t>
            </w:r>
          </w:p>
        </w:tc>
      </w:tr>
      <w:tr>
        <w:tc>
          <w:tcPr>
            <w:tcW w:type="dxa" w:w="6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center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1</w:t>
            </w:r>
          </w:p>
        </w:tc>
        <w:tc>
          <w:tcPr>
            <w:tcW w:type="dxa" w:w="141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id</w:t>
            </w:r>
          </w:p>
        </w:tc>
        <w:tc>
          <w:tcPr>
            <w:tcW w:type="dxa" w:w="141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UUID</w:t>
            </w:r>
          </w:p>
        </w:tc>
        <w:tc>
          <w:tcPr>
            <w:tcW w:type="dxa" w:w="6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PK</w:t>
            </w:r>
          </w:p>
        </w:tc>
        <w:tc>
          <w:tcPr>
            <w:tcW w:type="dxa" w:w="6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No</w:t>
            </w:r>
          </w:p>
        </w:tc>
        <w:tc>
          <w:tcPr>
            <w:tcW w:type="dxa" w:w="181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gen_random_uuid()</w:t>
            </w:r>
          </w:p>
        </w:tc>
        <w:tc>
          <w:tcPr>
            <w:tcW w:type="dxa" w:w="2381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รหัสส่วนเนื้อหา</w:t>
            </w:r>
          </w:p>
        </w:tc>
      </w:tr>
      <w:tr>
        <w:tc>
          <w:tcPr>
            <w:tcW w:type="dxa" w:w="680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center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2</w:t>
            </w:r>
          </w:p>
        </w:tc>
        <w:tc>
          <w:tcPr>
            <w:tcW w:type="dxa" w:w="1417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section_key</w:t>
            </w:r>
          </w:p>
        </w:tc>
        <w:tc>
          <w:tcPr>
            <w:tcW w:type="dxa" w:w="1417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VARCHAR(100)</w:t>
            </w:r>
          </w:p>
        </w:tc>
        <w:tc>
          <w:tcPr>
            <w:tcW w:type="dxa" w:w="680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Unique</w:t>
            </w:r>
          </w:p>
        </w:tc>
        <w:tc>
          <w:tcPr>
            <w:tcW w:type="dxa" w:w="680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No</w:t>
            </w:r>
          </w:p>
        </w:tc>
        <w:tc>
          <w:tcPr>
            <w:tcW w:type="dxa" w:w="1814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-</w:t>
            </w:r>
          </w:p>
        </w:tc>
        <w:tc>
          <w:tcPr>
            <w:tcW w:type="dxa" w:w="2381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คีย์ระบุส่วน เช่น 'hero', 'amenities', 'contact'</w:t>
            </w:r>
          </w:p>
        </w:tc>
      </w:tr>
      <w:tr>
        <w:tc>
          <w:tcPr>
            <w:tcW w:type="dxa" w:w="6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center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3</w:t>
            </w:r>
          </w:p>
        </w:tc>
        <w:tc>
          <w:tcPr>
            <w:tcW w:type="dxa" w:w="141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title</w:t>
            </w:r>
          </w:p>
        </w:tc>
        <w:tc>
          <w:tcPr>
            <w:tcW w:type="dxa" w:w="141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VARCHAR(255)</w:t>
            </w:r>
          </w:p>
        </w:tc>
        <w:tc>
          <w:tcPr>
            <w:tcW w:type="dxa" w:w="6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-</w:t>
            </w:r>
          </w:p>
        </w:tc>
        <w:tc>
          <w:tcPr>
            <w:tcW w:type="dxa" w:w="6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No</w:t>
            </w:r>
          </w:p>
        </w:tc>
        <w:tc>
          <w:tcPr>
            <w:tcW w:type="dxa" w:w="181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-</w:t>
            </w:r>
          </w:p>
        </w:tc>
        <w:tc>
          <w:tcPr>
            <w:tcW w:type="dxa" w:w="2381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ข้อความหัวเรื่องประจำส่วน</w:t>
            </w:r>
          </w:p>
        </w:tc>
      </w:tr>
      <w:tr>
        <w:tc>
          <w:tcPr>
            <w:tcW w:type="dxa" w:w="680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center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4</w:t>
            </w:r>
          </w:p>
        </w:tc>
        <w:tc>
          <w:tcPr>
            <w:tcW w:type="dxa" w:w="1417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subtitle</w:t>
            </w:r>
          </w:p>
        </w:tc>
        <w:tc>
          <w:tcPr>
            <w:tcW w:type="dxa" w:w="1417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TEXT</w:t>
            </w:r>
          </w:p>
        </w:tc>
        <w:tc>
          <w:tcPr>
            <w:tcW w:type="dxa" w:w="680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-</w:t>
            </w:r>
          </w:p>
        </w:tc>
        <w:tc>
          <w:tcPr>
            <w:tcW w:type="dxa" w:w="680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Yes</w:t>
            </w:r>
          </w:p>
        </w:tc>
        <w:tc>
          <w:tcPr>
            <w:tcW w:type="dxa" w:w="1814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NULL</w:t>
            </w:r>
          </w:p>
        </w:tc>
        <w:tc>
          <w:tcPr>
            <w:tcW w:type="dxa" w:w="2381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ข้อความคำบรรยายรอง</w:t>
            </w:r>
          </w:p>
        </w:tc>
      </w:tr>
      <w:tr>
        <w:tc>
          <w:tcPr>
            <w:tcW w:type="dxa" w:w="6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center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5</w:t>
            </w:r>
          </w:p>
        </w:tc>
        <w:tc>
          <w:tcPr>
            <w:tcW w:type="dxa" w:w="141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content_json</w:t>
            </w:r>
          </w:p>
        </w:tc>
        <w:tc>
          <w:tcPr>
            <w:tcW w:type="dxa" w:w="141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JSONB</w:t>
            </w:r>
          </w:p>
        </w:tc>
        <w:tc>
          <w:tcPr>
            <w:tcW w:type="dxa" w:w="6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-</w:t>
            </w:r>
          </w:p>
        </w:tc>
        <w:tc>
          <w:tcPr>
            <w:tcW w:type="dxa" w:w="6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Yes</w:t>
            </w:r>
          </w:p>
        </w:tc>
        <w:tc>
          <w:tcPr>
            <w:tcW w:type="dxa" w:w="181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'{}'::jsonb</w:t>
            </w:r>
          </w:p>
        </w:tc>
        <w:tc>
          <w:tcPr>
            <w:tcW w:type="dxa" w:w="2381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ข้อมูลโครงสร้างเพิ่มเติมแบบ JSON</w:t>
            </w:r>
          </w:p>
        </w:tc>
      </w:tr>
      <w:tr>
        <w:tc>
          <w:tcPr>
            <w:tcW w:type="dxa" w:w="680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center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6</w:t>
            </w:r>
          </w:p>
        </w:tc>
        <w:tc>
          <w:tcPr>
            <w:tcW w:type="dxa" w:w="1417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image_url</w:t>
            </w:r>
          </w:p>
        </w:tc>
        <w:tc>
          <w:tcPr>
            <w:tcW w:type="dxa" w:w="1417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TEXT</w:t>
            </w:r>
          </w:p>
        </w:tc>
        <w:tc>
          <w:tcPr>
            <w:tcW w:type="dxa" w:w="680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-</w:t>
            </w:r>
          </w:p>
        </w:tc>
        <w:tc>
          <w:tcPr>
            <w:tcW w:type="dxa" w:w="680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Yes</w:t>
            </w:r>
          </w:p>
        </w:tc>
        <w:tc>
          <w:tcPr>
            <w:tcW w:type="dxa" w:w="1814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NULL</w:t>
            </w:r>
          </w:p>
        </w:tc>
        <w:tc>
          <w:tcPr>
            <w:tcW w:type="dxa" w:w="2381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ลิงก์รูปภาพประกอบประจำส่วน</w:t>
            </w:r>
          </w:p>
        </w:tc>
      </w:tr>
      <w:tr>
        <w:tc>
          <w:tcPr>
            <w:tcW w:type="dxa" w:w="6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center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7</w:t>
            </w:r>
          </w:p>
        </w:tc>
        <w:tc>
          <w:tcPr>
            <w:tcW w:type="dxa" w:w="141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order_index</w:t>
            </w:r>
          </w:p>
        </w:tc>
        <w:tc>
          <w:tcPr>
            <w:tcW w:type="dxa" w:w="141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INT</w:t>
            </w:r>
          </w:p>
        </w:tc>
        <w:tc>
          <w:tcPr>
            <w:tcW w:type="dxa" w:w="6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-</w:t>
            </w:r>
          </w:p>
        </w:tc>
        <w:tc>
          <w:tcPr>
            <w:tcW w:type="dxa" w:w="6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No</w:t>
            </w:r>
          </w:p>
        </w:tc>
        <w:tc>
          <w:tcPr>
            <w:tcW w:type="dxa" w:w="181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0</w:t>
            </w:r>
          </w:p>
        </w:tc>
        <w:tc>
          <w:tcPr>
            <w:tcW w:type="dxa" w:w="2381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ลำดับการแสดงผลบนหน้าแรก</w:t>
            </w:r>
          </w:p>
        </w:tc>
      </w:tr>
      <w:tr>
        <w:tc>
          <w:tcPr>
            <w:tcW w:type="dxa" w:w="680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center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8</w:t>
            </w:r>
          </w:p>
        </w:tc>
        <w:tc>
          <w:tcPr>
            <w:tcW w:type="dxa" w:w="1417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is_active</w:t>
            </w:r>
          </w:p>
        </w:tc>
        <w:tc>
          <w:tcPr>
            <w:tcW w:type="dxa" w:w="1417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BOOLEAN</w:t>
            </w:r>
          </w:p>
        </w:tc>
        <w:tc>
          <w:tcPr>
            <w:tcW w:type="dxa" w:w="680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-</w:t>
            </w:r>
          </w:p>
        </w:tc>
        <w:tc>
          <w:tcPr>
            <w:tcW w:type="dxa" w:w="680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No</w:t>
            </w:r>
          </w:p>
        </w:tc>
        <w:tc>
          <w:tcPr>
            <w:tcW w:type="dxa" w:w="1814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true</w:t>
            </w:r>
          </w:p>
        </w:tc>
        <w:tc>
          <w:tcPr>
            <w:tcW w:type="dxa" w:w="2381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สถานะการเปิด/ปิดแสดงผล</w:t>
            </w:r>
          </w:p>
        </w:tc>
      </w:tr>
      <w:tr>
        <w:tc>
          <w:tcPr>
            <w:tcW w:type="dxa" w:w="6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center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9</w:t>
            </w:r>
          </w:p>
        </w:tc>
        <w:tc>
          <w:tcPr>
            <w:tcW w:type="dxa" w:w="141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updated_by</w:t>
            </w:r>
          </w:p>
        </w:tc>
        <w:tc>
          <w:tcPr>
            <w:tcW w:type="dxa" w:w="141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UUID</w:t>
            </w:r>
          </w:p>
        </w:tc>
        <w:tc>
          <w:tcPr>
            <w:tcW w:type="dxa" w:w="6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FK</w:t>
            </w:r>
          </w:p>
        </w:tc>
        <w:tc>
          <w:tcPr>
            <w:tcW w:type="dxa" w:w="6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Yes</w:t>
            </w:r>
          </w:p>
        </w:tc>
        <w:tc>
          <w:tcPr>
            <w:tcW w:type="dxa" w:w="181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NULL</w:t>
            </w:r>
          </w:p>
        </w:tc>
        <w:tc>
          <w:tcPr>
            <w:tcW w:type="dxa" w:w="2381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ผู้แก้ไขล่าสุด staff_profile(id)</w:t>
            </w:r>
          </w:p>
        </w:tc>
      </w:tr>
      <w:tr>
        <w:tc>
          <w:tcPr>
            <w:tcW w:type="dxa" w:w="680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center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10</w:t>
            </w:r>
          </w:p>
        </w:tc>
        <w:tc>
          <w:tcPr>
            <w:tcW w:type="dxa" w:w="1417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updated_at</w:t>
            </w:r>
          </w:p>
        </w:tc>
        <w:tc>
          <w:tcPr>
            <w:tcW w:type="dxa" w:w="1417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TIMESTAMPTZ</w:t>
            </w:r>
          </w:p>
        </w:tc>
        <w:tc>
          <w:tcPr>
            <w:tcW w:type="dxa" w:w="680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-</w:t>
            </w:r>
          </w:p>
        </w:tc>
        <w:tc>
          <w:tcPr>
            <w:tcW w:type="dxa" w:w="680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No</w:t>
            </w:r>
          </w:p>
        </w:tc>
        <w:tc>
          <w:tcPr>
            <w:tcW w:type="dxa" w:w="1814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now()</w:t>
            </w:r>
          </w:p>
        </w:tc>
        <w:tc>
          <w:tcPr>
            <w:tcW w:type="dxa" w:w="2381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วันและเวลาที่แก้ไขข้อมูลล่าสุด</w:t>
            </w:r>
          </w:p>
        </w:tc>
      </w:tr>
    </w:tbl>
    <w:p>
      <w:pPr>
        <w:spacing w:before="80" w:after="80"/>
      </w:pPr>
    </w:p>
    <w:p>
      <w:pPr>
        <w:spacing w:before="280" w:after="80" w:line="276" w:lineRule="auto"/>
        <w:jc w:val="left"/>
      </w:pPr>
      <w:r>
        <w:rPr>
          <w:rFonts w:ascii="TH SarabunPSK" w:hAnsi="TH SarabunPSK" w:cs="TH SarabunPSK"/>
          <w:b/>
          <w:i w:val="0"/>
          <w:color w:val="000000"/>
          <w:sz w:val="32"/>
        </w:rPr>
        <w:t>3.4 การออกแบบสถาปัตยกรรมระบบและความปลอดภัย</w:t>
      </w:r>
    </w:p>
    <w:p>
      <w:pPr>
        <w:spacing w:before="160" w:after="40" w:line="276" w:lineRule="auto"/>
        <w:ind w:left="283"/>
        <w:jc w:val="left"/>
      </w:pPr>
      <w:r>
        <w:rPr>
          <w:rFonts w:ascii="TH SarabunPSK" w:hAnsi="TH SarabunPSK" w:cs="TH SarabunPSK"/>
          <w:b/>
          <w:i w:val="0"/>
          <w:color w:val="000000"/>
          <w:sz w:val="32"/>
        </w:rPr>
        <w:t>3.4.1 สถาปัตยกรรมระบบโดยรวม (System Architecture)</w:t>
      </w:r>
    </w:p>
    <w:p>
      <w:pPr>
        <w:spacing w:before="0" w:after="80" w:line="276" w:lineRule="auto"/>
        <w:ind w:firstLine="567"/>
        <w:jc w:val="both"/>
      </w:pPr>
      <w:r>
        <w:rPr>
          <w:rFonts w:ascii="TH SarabunPSK" w:hAnsi="TH SarabunPSK" w:cs="TH SarabunPSK"/>
          <w:b w:val="0"/>
          <w:i w:val="0"/>
          <w:color w:val="000000"/>
          <w:sz w:val="32"/>
        </w:rPr>
        <w:t>ระบบเดอะ สราญรมย์ เรสซิเดนซ์ ออกแบบตามสถาปัตยกรรม Modern Full-Stack Web Application โดยใช้ Next.js 15 App Router เป็นแกนกลาง เชื่อมต่อกับ Supabase Cloud Backend ดังแสดงในภาพที่ 3-4</w:t>
      </w:r>
    </w:p>
    <w:p>
      <w:pPr>
        <w:spacing w:before="120" w:after="120"/>
        <w:ind w:left="283"/>
        <w:jc w:val="left"/>
        <w:shd w:fill="F8F9FA"/>
      </w:pPr>
      <w:r>
        <w:rPr>
          <w:rFonts w:ascii="Consolas" w:hAnsi="Consolas" w:cs="Consolas"/>
          <w:b w:val="0"/>
          <w:i w:val="0"/>
          <w:color w:val="141E3C"/>
          <w:sz w:val="19"/>
        </w:rPr>
        <w:t>+-----------------------------------------------------------------------------------+</w:t>
        <w:br/>
        <w:t>|                            CLIENT DEVICES LAYER                                   |</w:t>
        <w:br/>
        <w:t>|   [Desktop Browser]             [Tablet PC]                [Mobile Phone]         |</w:t>
        <w:br/>
        <w:t>+-----------------------------------------------------------------------------------+</w:t>
        <w:br/>
        <w:t xml:space="preserve">                                         |</w:t>
        <w:br/>
        <w:t xml:space="preserve">                                         | HTTPS (SSL/TLS Encryption)</w:t>
        <w:br/>
        <w:t xml:space="preserve">                                         v</w:t>
        <w:br/>
        <w:t>+-----------------------------------------------------------------------------------+</w:t>
        <w:br/>
        <w:t>|                        NEXT.JS 15 APPLICATION LAYER                               |</w:t>
        <w:br/>
        <w:t>|                                                                                   |</w:t>
        <w:br/>
        <w:t>|   +---------------------------------------------------------------------------+   |</w:t>
        <w:br/>
        <w:t>|   |                       Edge Middleware (Authorization)                     |   |</w:t>
        <w:br/>
        <w:t>|   |   - Refresh Session Cookies via @supabase/ssr                             |   |</w:t>
        <w:br/>
        <w:t>|   |   - Protect /staff and /rental Route Trees                                |   |</w:t>
        <w:br/>
        <w:t>|   |   - Restrict Owner-Only Actions (is_owner === true)                       |   |</w:t>
        <w:br/>
        <w:t>|   +---------------------------------------------------------------------------+   |</w:t>
        <w:br/>
        <w:t>|                                         |                                         |</w:t>
        <w:br/>
        <w:t>|       +---------------------------------+---------------------------------+       |</w:t>
        <w:br/>
        <w:t>|       v                                                                   v       |</w:t>
        <w:br/>
        <w:t>|   +----------------------------+                     +----------------------------+   |</w:t>
        <w:br/>
        <w:t>|   |   Server Components (SSR)  |                     |  Client Components (CSR)   |   |</w:t>
        <w:br/>
        <w:t>|   |   - Direct DB Queries      |                     |  - Interactive Forms (QR)  |   |</w:t>
        <w:br/>
        <w:t>|   |   - Generate PDF (Puppeteer|                     |  - File Upload Handler     |   |</w:t>
        <w:br/>
        <w:t>|   |   - High-Speed First Paint |                     |  - Lucide Icons &amp; Feedback |   |</w:t>
        <w:br/>
        <w:t>|   +----------------------------+                     +----------------------------+   |</w:t>
        <w:br/>
        <w:t>+-----------------------------------------|-----------------------------------------+</w:t>
        <w:br/>
        <w:t xml:space="preserve">                                          | Supabase JS SDK (PostgREST / Storage)</w:t>
        <w:br/>
        <w:t xml:space="preserve">                                          v</w:t>
        <w:br/>
        <w:t>+-----------------------------------------------------------------------------------+</w:t>
        <w:br/>
        <w:t>|                        SUPABASE BACKEND CLOUD LAYER                               |</w:t>
        <w:br/>
        <w:t>|   +---------------------+   +---------------------+   +-----------------------+   |</w:t>
        <w:br/>
        <w:t>|   |   PostgreSQL 15+    |   |    Supabase Auth    |   |   Supabase Storage    |   |</w:t>
        <w:br/>
        <w:t>|   |   - 11 Tables       |   |   - SSR Cookie Auth |   |   - Payment Slips     |   |</w:t>
        <w:br/>
        <w:t>|   |   - Generated Units |   |   - Role Validation |   |   - Repair Photos     |   |</w:t>
        <w:br/>
        <w:t>|   |   - Row Level Sec.  |   |   - Token Exchange  |   |   - Site CMS Images   |   |</w:t>
        <w:br/>
        <w:t>|   +---------------------+   +---------------------+   +-----------------------+   |</w:t>
        <w:br/>
        <w:t>+-----------------------------------------------------------------------------------+</w:t>
        <w:br/>
      </w:r>
    </w:p>
    <w:p>
      <w:pPr>
        <w:spacing w:before="120" w:after="280"/>
        <w:jc w:val="center"/>
      </w:pPr>
      <w:r>
        <w:rPr>
          <w:rFonts w:ascii="TH SarabunPSK" w:hAnsi="TH SarabunPSK" w:cs="TH SarabunPSK"/>
          <w:b/>
          <w:i w:val="0"/>
          <w:color w:val="000000"/>
          <w:sz w:val="32"/>
        </w:rPr>
        <w:t>ภาพที่ 3-4 แผนภาพสถาปัตยกรรมระบบโดยรวม (System Architecture)</w:t>
      </w:r>
    </w:p>
    <w:p>
      <w:pPr>
        <w:spacing w:before="160" w:after="40" w:line="276" w:lineRule="auto"/>
        <w:ind w:left="283"/>
        <w:jc w:val="left"/>
      </w:pPr>
      <w:r>
        <w:rPr>
          <w:rFonts w:ascii="TH SarabunPSK" w:hAnsi="TH SarabunPSK" w:cs="TH SarabunPSK"/>
          <w:b/>
          <w:i w:val="0"/>
          <w:color w:val="000000"/>
          <w:sz w:val="32"/>
        </w:rPr>
        <w:t>3.4.2 นโยบายความปลอดภัยระดับแถวข้อมูล (Row Level Security: RLS)</w:t>
      </w:r>
    </w:p>
    <w:p>
      <w:pPr>
        <w:spacing w:before="0" w:after="80" w:line="276" w:lineRule="auto"/>
        <w:ind w:firstLine="567"/>
        <w:jc w:val="both"/>
      </w:pPr>
      <w:r>
        <w:rPr>
          <w:rFonts w:ascii="TH SarabunPSK" w:hAnsi="TH SarabunPSK" w:cs="TH SarabunPSK"/>
          <w:b w:val="0"/>
          <w:i w:val="0"/>
          <w:color w:val="000000"/>
          <w:sz w:val="32"/>
        </w:rPr>
        <w:t>ระบบควบคุมสิทธิ์การเข้าถึงข้อมูลที่ระดับฐานข้อมูล (PostgreSQL RLS) เพื่อให้มั่นใจว่าผู้เช่าจะเข้าถึงได้เฉพาะข้อมูลบิล สัญญา และคำร้องแจ้งซ่อมของตนเองเท่านั้น ส่วนเจ้าหน้าที่นิติบุคคลและเจ้าของหอพักเท่านั้นที่สามารถเข้าถึงข้อมูลของทุกห้องพักได้</w:t>
      </w:r>
    </w:p>
    <w:p>
      <w:pPr>
        <w:spacing w:before="280" w:after="80" w:line="276" w:lineRule="auto"/>
        <w:jc w:val="left"/>
      </w:pPr>
      <w:r>
        <w:rPr>
          <w:rFonts w:ascii="TH SarabunPSK" w:hAnsi="TH SarabunPSK" w:cs="TH SarabunPSK"/>
          <w:b/>
          <w:i w:val="0"/>
          <w:color w:val="000000"/>
          <w:sz w:val="32"/>
        </w:rPr>
        <w:t>3.5 การออกแบบส่วนติดต่อผู้ใช้งาน</w:t>
      </w:r>
    </w:p>
    <w:p>
      <w:pPr>
        <w:spacing w:before="0" w:after="80" w:line="276" w:lineRule="auto"/>
        <w:ind w:firstLine="567"/>
        <w:jc w:val="both"/>
      </w:pPr>
      <w:r>
        <w:rPr>
          <w:rFonts w:ascii="TH SarabunPSK" w:hAnsi="TH SarabunPSK" w:cs="TH SarabunPSK"/>
          <w:b w:val="0"/>
          <w:i w:val="0"/>
          <w:color w:val="000000"/>
          <w:sz w:val="32"/>
        </w:rPr>
        <w:t>ผังโครงสร้างเว็บไซต์และระบบนำทาง (Sitemap) ได้รับการออกแบบให้สอดคล้องกับ 4 บทบาทผู้ใช้ ดังแสดงในภาพที่ 3-5</w:t>
      </w:r>
    </w:p>
    <w:p>
      <w:pPr>
        <w:spacing w:before="120" w:after="120"/>
        <w:ind w:left="283"/>
        <w:jc w:val="left"/>
        <w:shd w:fill="F8F9FA"/>
      </w:pPr>
      <w:r>
        <w:rPr>
          <w:rFonts w:ascii="Consolas" w:hAnsi="Consolas" w:cs="Consolas"/>
          <w:b w:val="0"/>
          <w:i w:val="0"/>
          <w:color w:val="141E3C"/>
          <w:sz w:val="19"/>
        </w:rPr>
        <w:t>/ (Landing Page หน้าแรกแนะนำโครงการ)</w:t>
        <w:br/>
        <w:t>├── /login (หน้าเข้าสู่ระบบรวมทุกบทบาท)</w:t>
        <w:br/>
        <w:t>├── /rental (พอร์ทัลสำหรับผู้เช่า)</w:t>
        <w:br/>
        <w:t>│   ├── /rental/dashboard (แดชบอร์ดสรุปยอดบิล สถานะห้องพัก และประกาศล่าสุด)</w:t>
        <w:br/>
        <w:t>│   ├── /rental/bills (รายการใบแจ้งหนี้ สแกน QR PromptPay และอัปโหลดสลิป)</w:t>
        <w:br/>
        <w:t>│   ├── /rental/repairs (รายการคำร้องแจ้งซ่อม แบบฟอร์มแจ้งซ่อม และติดตามสถานะ)</w:t>
        <w:br/>
        <w:t>│   ├── /rental/announcements (ศูนย์รวมประกาศ ข่าวสาร และมาตรการสำคัญ)</w:t>
        <w:br/>
        <w:t>│   └── /rental/profile (ข้อมูลผู้เช่า ข้อมูลห้องพัก และรายละเอียดสัญญาเช่า)</w:t>
        <w:br/>
        <w:t>├── /staff (พอร์ทัลสำหรับนิติบุคคลและเจ้าของ)</w:t>
        <w:br/>
        <w:t>│   ├── /staff/dashboard (แดชบอร์ดภาพรวม: ยอดรอตรวจ, งานซ่อมค้าง, ห้องว่าง)</w:t>
        <w:br/>
        <w:t>│   ├── /staff/rooms (ผังห้องพัก Interactive Room Grid จัดการสถานะห้อง)</w:t>
        <w:br/>
        <w:t>│   ├── /staff/tenants (ทะเบียนผู้เช่า บันทึกสัญญาเช่า และเงินประกัน)</w:t>
        <w:br/>
        <w:t>│   ├── /staff/meter-reading (ระบบจดบันทึกมิเตอร์น้ำ-ไฟ คำนวณหน่วยอัตโนมัติ)</w:t>
        <w:br/>
        <w:t>│   ├── /staff/bills (ระบบออกบิลประจำเดือน คำนวณยอดเงินรวม)</w:t>
        <w:br/>
        <w:t>│   ├── /staff/payments (ระบบตรวจสอบสลิปการโอนเงิน อนุมัติ/ปฏิเสธ)</w:t>
        <w:br/>
        <w:t>│   ├── /staff/repairs (ระบบจัดการงานแจ้งซ่อม มอบหมายช่าง และปิดงาน)</w:t>
        <w:br/>
        <w:t>│   ├── /staff/announcements (ระบบสร้างและปักหมุดประกาศข่าวสาร)</w:t>
        <w:br/>
        <w:t>│   ├── /staff/site-content (ระบบ CMS ปรับแต่งเนื้อหาและรูปภาพหน้าแรก)</w:t>
        <w:br/>
        <w:t>│   └── /staff/owner (พอร์ทัลเจ้าของ: รายงานการเงิน, Occupancy Rate, จัดการ Staff)</w:t>
        <w:br/>
        <w:t>└── /manual (ศูนย์รวมคู่มือการใช้งานระบบดิจิทัล - Manual Hub)</w:t>
        <w:br/>
        <w:t xml:space="preserve">    ├── /manual/rental (คู่มือการใช้งานออนไลน์สำหรับผู้เช่า)</w:t>
        <w:br/>
        <w:t xml:space="preserve">    ├── /manual/staff (คู่มือการใช้งานออนไลน์สำหรับนิติบุคคล)</w:t>
        <w:br/>
        <w:t xml:space="preserve">    └── /manual/owner (คู่มือการใช้งานออนไลน์สำหรับเจ้าของกิจการ)</w:t>
        <w:br/>
      </w:r>
    </w:p>
    <w:p>
      <w:pPr>
        <w:spacing w:before="120" w:after="280"/>
        <w:jc w:val="center"/>
      </w:pPr>
      <w:r>
        <w:rPr>
          <w:rFonts w:ascii="TH SarabunPSK" w:hAnsi="TH SarabunPSK" w:cs="TH SarabunPSK"/>
          <w:b/>
          <w:i w:val="0"/>
          <w:color w:val="000000"/>
          <w:sz w:val="32"/>
        </w:rPr>
        <w:t>ภาพที่ 3-5 ผังโครงสร้างเว็บไซต์และระบบนำทาง (Sitemap &amp; Navigation Hierarchy)</w:t>
      </w:r>
    </w:p>
    <w:p>
      <w:pPr>
        <w:spacing w:before="280" w:after="80" w:line="276" w:lineRule="auto"/>
        <w:jc w:val="left"/>
      </w:pPr>
      <w:r>
        <w:rPr>
          <w:rFonts w:ascii="TH SarabunPSK" w:hAnsi="TH SarabunPSK" w:cs="TH SarabunPSK"/>
          <w:b/>
          <w:i w:val="0"/>
          <w:color w:val="000000"/>
          <w:sz w:val="32"/>
        </w:rPr>
        <w:t>3.6 แผนการพัฒนา การทดสอบ และการประเมินผลระบบ</w:t>
      </w:r>
    </w:p>
    <w:p>
      <w:pPr>
        <w:spacing w:before="160" w:after="40" w:line="276" w:lineRule="auto"/>
        <w:ind w:left="283"/>
        <w:jc w:val="left"/>
      </w:pPr>
      <w:r>
        <w:rPr>
          <w:rFonts w:ascii="TH SarabunPSK" w:hAnsi="TH SarabunPSK" w:cs="TH SarabunPSK"/>
          <w:b/>
          <w:i w:val="0"/>
          <w:color w:val="000000"/>
          <w:sz w:val="32"/>
        </w:rPr>
        <w:t>3.6.1 แผนการทดสอบระบบ (System Testing Plan)</w:t>
      </w:r>
    </w:p>
    <w:p>
      <w:pPr>
        <w:spacing w:before="0" w:after="80" w:line="276" w:lineRule="auto"/>
        <w:ind w:firstLine="567"/>
        <w:jc w:val="both"/>
      </w:pPr>
      <w:r>
        <w:rPr>
          <w:rFonts w:ascii="TH SarabunPSK" w:hAnsi="TH SarabunPSK" w:cs="TH SarabunPSK"/>
          <w:b w:val="0"/>
          <w:i w:val="0"/>
          <w:color w:val="000000"/>
          <w:sz w:val="32"/>
        </w:rPr>
        <w:t>การทดสอบความถูกต้องของระบบใช้วิธีทดสอบแบบกล่องดำ (Black-Box Testing) อ้างอิงตามข้อกำหนดกรณีการใช้งาน (Use Cases) โดยมีรายละเอียดกรณีทดสอบสำคัญดังแสดงในตารางที่ 3-16</w:t>
      </w:r>
    </w:p>
    <w:p>
      <w:pPr>
        <w:spacing w:before="240" w:after="80"/>
        <w:jc w:val="left"/>
      </w:pPr>
      <w:r>
        <w:rPr>
          <w:rFonts w:ascii="TH SarabunPSK" w:hAnsi="TH SarabunPSK" w:cs="TH SarabunPSK"/>
          <w:b/>
          <w:i w:val="0"/>
          <w:color w:val="000000"/>
          <w:sz w:val="32"/>
        </w:rPr>
        <w:t>ตารางที่ 3-16 ตัวอย่างกรณีทดสอบการทำงานของระบบ (Test Cases for System Verification)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bottom w:val="single" w:sz="6" w:space="0" w:color="000000"/>
          <w:insideH w:val="single" w:sz="4" w:space="0" w:color="D3D3D3"/>
          <w:insideV w:val="none"/>
          <w:left w:val="none"/>
          <w:right w:val="none"/>
        </w:tblBorders>
      </w:tblPr>
      <w:tblGrid>
        <w:gridCol w:w="1384"/>
        <w:gridCol w:w="1384"/>
        <w:gridCol w:w="1384"/>
        <w:gridCol w:w="1384"/>
        <w:gridCol w:w="1384"/>
        <w:gridCol w:w="1384"/>
      </w:tblGrid>
      <w:tr>
        <w:tc>
          <w:tcPr>
            <w:tcW w:type="dxa" w:w="850"/>
            <w:shd w:fill="ECEFF1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center"/>
            </w:pPr>
            <w:r/>
            <w:r>
              <w:rPr>
                <w:rFonts w:ascii="TH SarabunPSK" w:hAnsi="TH SarabunPSK" w:cs="TH SarabunPSK"/>
                <w:b/>
                <w:i w:val="0"/>
                <w:color w:val="000000"/>
                <w:sz w:val="28"/>
              </w:rPr>
              <w:t>รหัส</w:t>
            </w:r>
          </w:p>
        </w:tc>
        <w:tc>
          <w:tcPr>
            <w:tcW w:type="dxa" w:w="1417"/>
            <w:shd w:fill="ECEFF1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center"/>
            </w:pPr>
            <w:r/>
            <w:r>
              <w:rPr>
                <w:rFonts w:ascii="TH SarabunPSK" w:hAnsi="TH SarabunPSK" w:cs="TH SarabunPSK"/>
                <w:b/>
                <w:i w:val="0"/>
                <w:color w:val="000000"/>
                <w:sz w:val="28"/>
              </w:rPr>
              <w:t>ฟังก์ชันที่ทดสอบ</w:t>
            </w:r>
          </w:p>
        </w:tc>
        <w:tc>
          <w:tcPr>
            <w:tcW w:type="dxa" w:w="2268"/>
            <w:shd w:fill="ECEFF1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center"/>
            </w:pPr>
            <w:r/>
            <w:r>
              <w:rPr>
                <w:rFonts w:ascii="TH SarabunPSK" w:hAnsi="TH SarabunPSK" w:cs="TH SarabunPSK"/>
                <w:b/>
                <w:i w:val="0"/>
                <w:color w:val="000000"/>
                <w:sz w:val="28"/>
              </w:rPr>
              <w:t>กรณีทดสอบ (Test Scenario)</w:t>
            </w:r>
          </w:p>
        </w:tc>
        <w:tc>
          <w:tcPr>
            <w:tcW w:type="dxa" w:w="2268"/>
            <w:shd w:fill="ECEFF1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center"/>
            </w:pPr>
            <w:r/>
            <w:r>
              <w:rPr>
                <w:rFonts w:ascii="TH SarabunPSK" w:hAnsi="TH SarabunPSK" w:cs="TH SarabunPSK"/>
                <w:b/>
                <w:i w:val="0"/>
                <w:color w:val="000000"/>
                <w:sz w:val="28"/>
              </w:rPr>
              <w:t>ข้อมูลนำเข้า (Input)</w:t>
            </w:r>
          </w:p>
        </w:tc>
        <w:tc>
          <w:tcPr>
            <w:tcW w:type="dxa" w:w="1984"/>
            <w:shd w:fill="ECEFF1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center"/>
            </w:pPr>
            <w:r/>
            <w:r>
              <w:rPr>
                <w:rFonts w:ascii="TH SarabunPSK" w:hAnsi="TH SarabunPSK" w:cs="TH SarabunPSK"/>
                <w:b/>
                <w:i w:val="0"/>
                <w:color w:val="000000"/>
                <w:sz w:val="28"/>
              </w:rPr>
              <w:t>ผลลัพธ์ที่คาดหวัง</w:t>
            </w:r>
          </w:p>
        </w:tc>
        <w:tc>
          <w:tcPr>
            <w:tcW w:type="dxa" w:w="850"/>
            <w:shd w:fill="ECEFF1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center"/>
            </w:pPr>
            <w:r/>
            <w:r>
              <w:rPr>
                <w:rFonts w:ascii="TH SarabunPSK" w:hAnsi="TH SarabunPSK" w:cs="TH SarabunPSK"/>
                <w:b/>
                <w:i w:val="0"/>
                <w:color w:val="000000"/>
                <w:sz w:val="28"/>
              </w:rPr>
              <w:t>ผลลัพธ์</w:t>
            </w:r>
          </w:p>
        </w:tc>
      </w:tr>
      <w:tr>
        <w:tc>
          <w:tcPr>
            <w:tcW w:type="dxa" w:w="85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center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TC-01</w:t>
            </w:r>
          </w:p>
        </w:tc>
        <w:tc>
          <w:tcPr>
            <w:tcW w:type="dxa" w:w="141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การยืนยันตัวตน</w:t>
            </w:r>
          </w:p>
        </w:tc>
        <w:tc>
          <w:tcPr>
            <w:tcW w:type="dxa" w:w="22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ล็อกอินด้วยบัญชีผู้เช่า</w:t>
            </w:r>
          </w:p>
        </w:tc>
        <w:tc>
          <w:tcPr>
            <w:tcW w:type="dxa" w:w="22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tenant201@gmail.com / tenant1234</w:t>
            </w:r>
          </w:p>
        </w:tc>
        <w:tc>
          <w:tcPr>
            <w:tcW w:type="dxa" w:w="19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นำทางไปยังหน้า /rental/dashboard</w:t>
            </w:r>
          </w:p>
        </w:tc>
        <w:tc>
          <w:tcPr>
            <w:tcW w:type="dxa" w:w="85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ผ่าน</w:t>
            </w:r>
          </w:p>
        </w:tc>
      </w:tr>
      <w:tr>
        <w:tc>
          <w:tcPr>
            <w:tcW w:type="dxa" w:w="850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center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TC-02</w:t>
            </w:r>
          </w:p>
        </w:tc>
        <w:tc>
          <w:tcPr>
            <w:tcW w:type="dxa" w:w="1417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การยืนยันตัวตน</w:t>
            </w:r>
          </w:p>
        </w:tc>
        <w:tc>
          <w:tcPr>
            <w:tcW w:type="dxa" w:w="2268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ล็อกอินด้วยบัญชีนิติบุคคล</w:t>
            </w:r>
          </w:p>
        </w:tc>
        <w:tc>
          <w:tcPr>
            <w:tcW w:type="dxa" w:w="2268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staff@dormitory.com / staff1234</w:t>
            </w:r>
          </w:p>
        </w:tc>
        <w:tc>
          <w:tcPr>
            <w:tcW w:type="dxa" w:w="1984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นำทางไปยังหน้า /staff/dashboard</w:t>
            </w:r>
          </w:p>
        </w:tc>
        <w:tc>
          <w:tcPr>
            <w:tcW w:type="dxa" w:w="850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ผ่าน</w:t>
            </w:r>
          </w:p>
        </w:tc>
      </w:tr>
      <w:tr>
        <w:tc>
          <w:tcPr>
            <w:tcW w:type="dxa" w:w="85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center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TC-03</w:t>
            </w:r>
          </w:p>
        </w:tc>
        <w:tc>
          <w:tcPr>
            <w:tcW w:type="dxa" w:w="141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การยืนยันตัวตน</w:t>
            </w:r>
          </w:p>
        </w:tc>
        <w:tc>
          <w:tcPr>
            <w:tcW w:type="dxa" w:w="22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ล็อกอินด้วยบัญชีเจ้าของ</w:t>
            </w:r>
          </w:p>
        </w:tc>
        <w:tc>
          <w:tcPr>
            <w:tcW w:type="dxa" w:w="22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owner@dormitory.com / owner1234</w:t>
            </w:r>
          </w:p>
        </w:tc>
        <w:tc>
          <w:tcPr>
            <w:tcW w:type="dxa" w:w="19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แสดงเมนูเจ้าของหอพักและแดชบอร์ดการเงิน</w:t>
            </w:r>
          </w:p>
        </w:tc>
        <w:tc>
          <w:tcPr>
            <w:tcW w:type="dxa" w:w="85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ผ่าน</w:t>
            </w:r>
          </w:p>
        </w:tc>
      </w:tr>
      <w:tr>
        <w:tc>
          <w:tcPr>
            <w:tcW w:type="dxa" w:w="850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center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TC-04</w:t>
            </w:r>
          </w:p>
        </w:tc>
        <w:tc>
          <w:tcPr>
            <w:tcW w:type="dxa" w:w="1417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การจดมิเตอร์</w:t>
            </w:r>
          </w:p>
        </w:tc>
        <w:tc>
          <w:tcPr>
            <w:tcW w:type="dxa" w:w="2268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กรอกเลขมิเตอร์น้ำถูกต้อง</w:t>
            </w:r>
          </w:p>
        </w:tc>
        <w:tc>
          <w:tcPr>
            <w:tcW w:type="dxa" w:w="2268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มิเตอร์เก่า 120, มิเตอร์ใหม่ 128</w:t>
            </w:r>
          </w:p>
        </w:tc>
        <w:tc>
          <w:tcPr>
            <w:tcW w:type="dxa" w:w="1984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คำนวณหน่วยใช้ 8 หน่วย ค่าน้ำ 144 บ. ถูกต้อง</w:t>
            </w:r>
          </w:p>
        </w:tc>
        <w:tc>
          <w:tcPr>
            <w:tcW w:type="dxa" w:w="850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ผ่าน</w:t>
            </w:r>
          </w:p>
        </w:tc>
      </w:tr>
      <w:tr>
        <w:tc>
          <w:tcPr>
            <w:tcW w:type="dxa" w:w="85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center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TC-05</w:t>
            </w:r>
          </w:p>
        </w:tc>
        <w:tc>
          <w:tcPr>
            <w:tcW w:type="dxa" w:w="141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การจดมิเตอร์</w:t>
            </w:r>
          </w:p>
        </w:tc>
        <w:tc>
          <w:tcPr>
            <w:tcW w:type="dxa" w:w="22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กรอกเลขมิเตอร์น้อยกว่าเดิม</w:t>
            </w:r>
          </w:p>
        </w:tc>
        <w:tc>
          <w:tcPr>
            <w:tcW w:type="dxa" w:w="22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มิเตอร์เก่า 120, มิเตอร์ใหม่ 115</w:t>
            </w:r>
          </w:p>
        </w:tc>
        <w:tc>
          <w:tcPr>
            <w:tcW w:type="dxa" w:w="19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ระบบแจ้งเตือนข้อผิดพลาด ไม่อนุญาตให้บันทึก</w:t>
            </w:r>
          </w:p>
        </w:tc>
        <w:tc>
          <w:tcPr>
            <w:tcW w:type="dxa" w:w="85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ผ่าน</w:t>
            </w:r>
          </w:p>
        </w:tc>
      </w:tr>
      <w:tr>
        <w:tc>
          <w:tcPr>
            <w:tcW w:type="dxa" w:w="850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center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TC-06</w:t>
            </w:r>
          </w:p>
        </w:tc>
        <w:tc>
          <w:tcPr>
            <w:tcW w:type="dxa" w:w="1417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การชำระเงิน</w:t>
            </w:r>
          </w:p>
        </w:tc>
        <w:tc>
          <w:tcPr>
            <w:tcW w:type="dxa" w:w="2268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ผู้เช่าสแกน QR และแนบสลิป</w:t>
            </w:r>
          </w:p>
        </w:tc>
        <w:tc>
          <w:tcPr>
            <w:tcW w:type="dxa" w:w="2268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อัปโหลดภาพสลิป ขนาด 1.2 MB</w:t>
            </w:r>
          </w:p>
        </w:tc>
        <w:tc>
          <w:tcPr>
            <w:tcW w:type="dxa" w:w="1984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สลิปบันทึก บิลเปลี่ยนสถานะเป็นรอการตรวจสอบ</w:t>
            </w:r>
          </w:p>
        </w:tc>
        <w:tc>
          <w:tcPr>
            <w:tcW w:type="dxa" w:w="850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ผ่าน</w:t>
            </w:r>
          </w:p>
        </w:tc>
      </w:tr>
      <w:tr>
        <w:tc>
          <w:tcPr>
            <w:tcW w:type="dxa" w:w="85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center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TC-07</w:t>
            </w:r>
          </w:p>
        </w:tc>
        <w:tc>
          <w:tcPr>
            <w:tcW w:type="dxa" w:w="141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การตรวจสลิป</w:t>
            </w:r>
          </w:p>
        </w:tc>
        <w:tc>
          <w:tcPr>
            <w:tcW w:type="dxa" w:w="22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เจ้าหน้าที่อนุมัติสลิปโอน</w:t>
            </w:r>
          </w:p>
        </w:tc>
        <w:tc>
          <w:tcPr>
            <w:tcW w:type="dxa" w:w="22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กด Approve บนสลิปที่รอตรวจ</w:t>
            </w:r>
          </w:p>
        </w:tc>
        <w:tc>
          <w:tcPr>
            <w:tcW w:type="dxa" w:w="19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สลิป approved บิลเปลี่ยนสถานะเป็น 'paid'</w:t>
            </w:r>
          </w:p>
        </w:tc>
        <w:tc>
          <w:tcPr>
            <w:tcW w:type="dxa" w:w="85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ผ่าน</w:t>
            </w:r>
          </w:p>
        </w:tc>
      </w:tr>
      <w:tr>
        <w:tc>
          <w:tcPr>
            <w:tcW w:type="dxa" w:w="850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center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TC-08</w:t>
            </w:r>
          </w:p>
        </w:tc>
        <w:tc>
          <w:tcPr>
            <w:tcW w:type="dxa" w:w="1417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การตรวจสลิป</w:t>
            </w:r>
          </w:p>
        </w:tc>
        <w:tc>
          <w:tcPr>
            <w:tcW w:type="dxa" w:w="2268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เจ้าหน้าที่ปฏิเสธสลิป</w:t>
            </w:r>
          </w:p>
        </w:tc>
        <w:tc>
          <w:tcPr>
            <w:tcW w:type="dxa" w:w="2268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กด Reject ระบุเหตุผล 'ยอดไม่ตรง'</w:t>
            </w:r>
          </w:p>
        </w:tc>
        <w:tc>
          <w:tcPr>
            <w:tcW w:type="dxa" w:w="1984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สลิป rejected บิลกลับเป็น 'unpaid'</w:t>
            </w:r>
          </w:p>
        </w:tc>
        <w:tc>
          <w:tcPr>
            <w:tcW w:type="dxa" w:w="850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ผ่าน</w:t>
            </w:r>
          </w:p>
        </w:tc>
      </w:tr>
      <w:tr>
        <w:tc>
          <w:tcPr>
            <w:tcW w:type="dxa" w:w="85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center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TC-09</w:t>
            </w:r>
          </w:p>
        </w:tc>
        <w:tc>
          <w:tcPr>
            <w:tcW w:type="dxa" w:w="141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การแจ้งซ่อม</w:t>
            </w:r>
          </w:p>
        </w:tc>
        <w:tc>
          <w:tcPr>
            <w:tcW w:type="dxa" w:w="22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ผู้เช่าส่งคำร้องแจ้งซ่อม</w:t>
            </w:r>
          </w:p>
        </w:tc>
        <w:tc>
          <w:tcPr>
            <w:tcW w:type="dxa" w:w="22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หมวดหมู่แอร์, ด่วนสูง, แนบรูป</w:t>
            </w:r>
          </w:p>
        </w:tc>
        <w:tc>
          <w:tcPr>
            <w:tcW w:type="dxa" w:w="19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คำร้องถูกสร้างและส่งถึงนิติบุคคลทันที</w:t>
            </w:r>
          </w:p>
        </w:tc>
        <w:tc>
          <w:tcPr>
            <w:tcW w:type="dxa" w:w="85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ผ่าน</w:t>
            </w:r>
          </w:p>
        </w:tc>
      </w:tr>
      <w:tr>
        <w:tc>
          <w:tcPr>
            <w:tcW w:type="dxa" w:w="850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center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TC-10</w:t>
            </w:r>
          </w:p>
        </w:tc>
        <w:tc>
          <w:tcPr>
            <w:tcW w:type="dxa" w:w="1417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ความปลอดภัย</w:t>
            </w:r>
          </w:p>
        </w:tc>
        <w:tc>
          <w:tcPr>
            <w:tcW w:type="dxa" w:w="2268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ผู้เช่าพยายามเข้า /staff</w:t>
            </w:r>
          </w:p>
        </w:tc>
        <w:tc>
          <w:tcPr>
            <w:tcW w:type="dxa" w:w="2268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พิมพ์ URL /staff/dashboard ตรงๆ</w:t>
            </w:r>
          </w:p>
        </w:tc>
        <w:tc>
          <w:tcPr>
            <w:tcW w:type="dxa" w:w="1984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Middleware บล็อกและเปลี่ยนเส้นทางกลับ</w:t>
            </w:r>
          </w:p>
        </w:tc>
        <w:tc>
          <w:tcPr>
            <w:tcW w:type="dxa" w:w="850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color w:val="000000"/>
                <w:sz w:val="26"/>
              </w:rPr>
              <w:t>ผ่าน</w:t>
            </w:r>
          </w:p>
        </w:tc>
      </w:tr>
    </w:tbl>
    <w:p>
      <w:pPr>
        <w:spacing w:before="80" w:after="80"/>
      </w:pPr>
    </w:p>
    <w:sectPr w:rsidR="00FC693F" w:rsidRPr="0006063C" w:rsidSect="00034616">
      <w:pgSz w:w="11906" w:h="16838"/>
      <w:pgMar w:top="2160" w:right="1440" w:bottom="1440" w:left="216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